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7C7A5" w14:textId="77777777" w:rsidR="00532E26" w:rsidRDefault="006C51C9">
      <w:pPr>
        <w:pStyle w:val="Title"/>
      </w:pPr>
      <w:r>
        <w:t>Báo cáo Task 4 BrewLite</w:t>
      </w:r>
    </w:p>
    <w:p w14:paraId="0922DA10" w14:textId="77777777" w:rsidR="00532E26" w:rsidRDefault="006C51C9">
      <w:pPr>
        <w:pStyle w:val="Subtitle"/>
      </w:pPr>
      <w:r>
        <w:t>Triển khai Sprint 1</w:t>
      </w:r>
    </w:p>
    <w:p w14:paraId="1914587A" w14:textId="77777777" w:rsidR="00532E26" w:rsidRDefault="006C51C9">
      <w:pPr>
        <w:jc w:val="left"/>
      </w:pPr>
      <w:r>
        <w:t xml:space="preserve">Phần báo cáo này đối chiếu mục 6.1-6.4 của </w:t>
      </w:r>
      <w:hyperlink r:id="rId8">
        <w:r>
          <w:rPr>
            <w:color w:val="24527A"/>
          </w:rPr>
          <w:t>đề Assignment 2</w:t>
        </w:r>
      </w:hyperlink>
      <w:r>
        <w:t xml:space="preserve">, trang in 4-5, với nhánh </w:t>
      </w:r>
      <w:r>
        <w:rPr>
          <w:rFonts w:ascii="Consolas" w:hAnsi="Consolas"/>
          <w:sz w:val="20"/>
        </w:rPr>
        <w:t>a2/Task4</w:t>
      </w:r>
      <w:r>
        <w:t xml:space="preserve"> tại commit </w:t>
      </w:r>
      <w:r>
        <w:rPr>
          <w:rFonts w:ascii="Consolas" w:hAnsi="Consolas"/>
          <w:sz w:val="20"/>
        </w:rPr>
        <w:t>0030c2a672b883d00db931955e3672a7218106e6</w:t>
      </w:r>
      <w:r>
        <w:t xml:space="preserve">. Ngày lập báo cáo: </w:t>
      </w:r>
      <w:r>
        <w:rPr>
          <w:b/>
        </w:rPr>
        <w:t>23/10/2026</w:t>
      </w:r>
      <w:r>
        <w:t>. Các nhận định về mã nguồn và tài liệu giới hạn ở phiên bản này; trạng thái GitHub được dẫn theo hồ sơ minh chứng có ghi ngày thu thập.</w:t>
      </w:r>
    </w:p>
    <w:p w14:paraId="3C9310CB" w14:textId="77777777" w:rsidR="00532E26" w:rsidRDefault="006C51C9">
      <w:r>
        <w:t>Mục tiêu Sprint 1 là xây dựng nền tảng kỹ thuật, quản lý tài liệu bằng Git và hiện thực một MVP chạy được cho luồng xem menu. Nhóm sử dụng Next.js cho frontend, NestJS cho backend và PostgreSQL để lưu dữ liệu. Kết quả của Sprint tạo nền tảng cho luồng đặt hàng và thanh toán trong Sprint 2.</w:t>
      </w:r>
    </w:p>
    <w:p w14:paraId="70F818BB" w14:textId="77777777" w:rsidR="00532E26" w:rsidRDefault="006C51C9">
      <w:pPr>
        <w:pStyle w:val="Heading1"/>
      </w:pPr>
      <w:r>
        <w:t>4.1 Thiết lập repository</w:t>
      </w:r>
    </w:p>
    <w:p w14:paraId="78D9A7BB" w14:textId="77777777" w:rsidR="00532E26" w:rsidRDefault="006C51C9">
      <w:pPr>
        <w:pStyle w:val="Heading2"/>
      </w:pPr>
      <w:r>
        <w:t>4.1.1 Tổ chức mã nguồn và cấu hình môi trường</w:t>
      </w:r>
    </w:p>
    <w:p w14:paraId="51049D0E" w14:textId="77777777" w:rsidR="00532E26" w:rsidRDefault="006C51C9">
      <w:r>
        <w:t xml:space="preserve">Dự án được quản lý tại repository </w:t>
      </w:r>
      <w:hyperlink r:id="rId9">
        <w:r>
          <w:rPr>
            <w:color w:val="24527A"/>
          </w:rPr>
          <w:t>DuVinhLoi/BrewLite</w:t>
        </w:r>
      </w:hyperlink>
      <w:r>
        <w:t xml:space="preserve">. Mã nguồn Assignment 2 được tổ chức trong cùng repository, tách frontend và backend thành hai ứng dụng độc lập. Mỗi ứng dụng có manifest và lockfile riêng để cài dependency bằng </w:t>
      </w:r>
      <w:r>
        <w:rPr>
          <w:rFonts w:ascii="Consolas" w:hAnsi="Consolas"/>
          <w:sz w:val="20"/>
        </w:rPr>
        <w:t>npm ci</w:t>
      </w:r>
      <w:r>
        <w:t>.</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44"/>
        <w:gridCol w:w="3288"/>
        <w:gridCol w:w="4422"/>
      </w:tblGrid>
      <w:tr w:rsidR="00532E26" w14:paraId="3938DA96" w14:textId="77777777">
        <w:trPr>
          <w:cantSplit/>
          <w:tblHeader/>
          <w:jc w:val="center"/>
        </w:trPr>
        <w:tc>
          <w:tcPr>
            <w:tcW w:w="1644" w:type="dxa"/>
            <w:shd w:val="clear" w:color="auto" w:fill="E7EDF2"/>
            <w:tcMar>
              <w:top w:w="85" w:type="dxa"/>
              <w:left w:w="95" w:type="dxa"/>
              <w:bottom w:w="85" w:type="dxa"/>
              <w:right w:w="95" w:type="dxa"/>
            </w:tcMar>
            <w:vAlign w:val="center"/>
          </w:tcPr>
          <w:p w14:paraId="390A001F" w14:textId="77777777" w:rsidR="00532E26" w:rsidRDefault="006C51C9">
            <w:pPr>
              <w:keepNext/>
              <w:spacing w:after="0" w:line="259" w:lineRule="auto"/>
              <w:jc w:val="left"/>
            </w:pPr>
            <w:r>
              <w:rPr>
                <w:b/>
                <w:sz w:val="21"/>
              </w:rPr>
              <w:t>Thành phần</w:t>
            </w:r>
          </w:p>
        </w:tc>
        <w:tc>
          <w:tcPr>
            <w:tcW w:w="3288" w:type="dxa"/>
            <w:shd w:val="clear" w:color="auto" w:fill="E7EDF2"/>
            <w:tcMar>
              <w:top w:w="85" w:type="dxa"/>
              <w:left w:w="95" w:type="dxa"/>
              <w:bottom w:w="85" w:type="dxa"/>
              <w:right w:w="95" w:type="dxa"/>
            </w:tcMar>
            <w:vAlign w:val="center"/>
          </w:tcPr>
          <w:p w14:paraId="4FB37D87" w14:textId="77777777" w:rsidR="00532E26" w:rsidRDefault="006C51C9">
            <w:pPr>
              <w:keepNext/>
              <w:spacing w:after="0" w:line="259" w:lineRule="auto"/>
              <w:jc w:val="left"/>
            </w:pPr>
            <w:r>
              <w:rPr>
                <w:b/>
                <w:sz w:val="21"/>
              </w:rPr>
              <w:t>Đường dẫn</w:t>
            </w:r>
          </w:p>
        </w:tc>
        <w:tc>
          <w:tcPr>
            <w:tcW w:w="4422" w:type="dxa"/>
            <w:shd w:val="clear" w:color="auto" w:fill="E7EDF2"/>
            <w:tcMar>
              <w:top w:w="85" w:type="dxa"/>
              <w:left w:w="95" w:type="dxa"/>
              <w:bottom w:w="85" w:type="dxa"/>
              <w:right w:w="95" w:type="dxa"/>
            </w:tcMar>
            <w:vAlign w:val="center"/>
          </w:tcPr>
          <w:p w14:paraId="33E37CD6" w14:textId="77777777" w:rsidR="00532E26" w:rsidRDefault="006C51C9">
            <w:pPr>
              <w:keepNext/>
              <w:spacing w:after="0" w:line="259" w:lineRule="auto"/>
              <w:jc w:val="left"/>
            </w:pPr>
            <w:r>
              <w:rPr>
                <w:b/>
                <w:sz w:val="21"/>
              </w:rPr>
              <w:t>Vai trò</w:t>
            </w:r>
          </w:p>
        </w:tc>
      </w:tr>
      <w:tr w:rsidR="00532E26" w14:paraId="736DCE8A" w14:textId="77777777">
        <w:trPr>
          <w:cantSplit/>
          <w:jc w:val="center"/>
        </w:trPr>
        <w:tc>
          <w:tcPr>
            <w:tcW w:w="1644" w:type="dxa"/>
            <w:shd w:val="clear" w:color="auto" w:fill="FFFFFF"/>
            <w:tcMar>
              <w:top w:w="85" w:type="dxa"/>
              <w:left w:w="95" w:type="dxa"/>
              <w:bottom w:w="85" w:type="dxa"/>
              <w:right w:w="95" w:type="dxa"/>
            </w:tcMar>
            <w:vAlign w:val="center"/>
          </w:tcPr>
          <w:p w14:paraId="552672D9" w14:textId="77777777" w:rsidR="00532E26" w:rsidRDefault="006C51C9">
            <w:pPr>
              <w:spacing w:after="0" w:line="259" w:lineRule="auto"/>
              <w:jc w:val="left"/>
            </w:pPr>
            <w:r>
              <w:rPr>
                <w:sz w:val="21"/>
              </w:rPr>
              <w:t>Frontend</w:t>
            </w:r>
          </w:p>
        </w:tc>
        <w:tc>
          <w:tcPr>
            <w:tcW w:w="3288" w:type="dxa"/>
            <w:shd w:val="clear" w:color="auto" w:fill="FFFFFF"/>
            <w:tcMar>
              <w:top w:w="85" w:type="dxa"/>
              <w:left w:w="95" w:type="dxa"/>
              <w:bottom w:w="85" w:type="dxa"/>
              <w:right w:w="95" w:type="dxa"/>
            </w:tcMar>
            <w:vAlign w:val="center"/>
          </w:tcPr>
          <w:p w14:paraId="3F10DE2D" w14:textId="77777777" w:rsidR="00532E26" w:rsidRDefault="006C51C9">
            <w:pPr>
              <w:spacing w:after="0" w:line="259" w:lineRule="auto"/>
              <w:jc w:val="left"/>
            </w:pPr>
            <w:r>
              <w:rPr>
                <w:rFonts w:ascii="Consolas" w:hAnsi="Consolas"/>
                <w:sz w:val="19"/>
              </w:rPr>
              <w:t>apps/web/</w:t>
            </w:r>
          </w:p>
        </w:tc>
        <w:tc>
          <w:tcPr>
            <w:tcW w:w="4422" w:type="dxa"/>
            <w:shd w:val="clear" w:color="auto" w:fill="FFFFFF"/>
            <w:tcMar>
              <w:top w:w="85" w:type="dxa"/>
              <w:left w:w="95" w:type="dxa"/>
              <w:bottom w:w="85" w:type="dxa"/>
              <w:right w:w="95" w:type="dxa"/>
            </w:tcMar>
            <w:vAlign w:val="center"/>
          </w:tcPr>
          <w:p w14:paraId="05283B0B" w14:textId="77777777" w:rsidR="00532E26" w:rsidRDefault="006C51C9">
            <w:pPr>
              <w:spacing w:after="0" w:line="259" w:lineRule="auto"/>
              <w:jc w:val="left"/>
            </w:pPr>
            <w:r>
              <w:rPr>
                <w:sz w:val="21"/>
              </w:rPr>
              <w:t>Next.js, giao diện menu, component và kiểm thử giao diện</w:t>
            </w:r>
          </w:p>
        </w:tc>
      </w:tr>
      <w:tr w:rsidR="00532E26" w14:paraId="33683743" w14:textId="77777777">
        <w:trPr>
          <w:cantSplit/>
          <w:jc w:val="center"/>
        </w:trPr>
        <w:tc>
          <w:tcPr>
            <w:tcW w:w="1644" w:type="dxa"/>
            <w:shd w:val="clear" w:color="auto" w:fill="F7F8FA"/>
            <w:tcMar>
              <w:top w:w="85" w:type="dxa"/>
              <w:left w:w="95" w:type="dxa"/>
              <w:bottom w:w="85" w:type="dxa"/>
              <w:right w:w="95" w:type="dxa"/>
            </w:tcMar>
            <w:vAlign w:val="center"/>
          </w:tcPr>
          <w:p w14:paraId="56997127" w14:textId="77777777" w:rsidR="00532E26" w:rsidRDefault="006C51C9">
            <w:pPr>
              <w:spacing w:after="0" w:line="259" w:lineRule="auto"/>
              <w:jc w:val="left"/>
            </w:pPr>
            <w:r>
              <w:rPr>
                <w:sz w:val="21"/>
              </w:rPr>
              <w:t>Backend</w:t>
            </w:r>
          </w:p>
        </w:tc>
        <w:tc>
          <w:tcPr>
            <w:tcW w:w="3288" w:type="dxa"/>
            <w:shd w:val="clear" w:color="auto" w:fill="F7F8FA"/>
            <w:tcMar>
              <w:top w:w="85" w:type="dxa"/>
              <w:left w:w="95" w:type="dxa"/>
              <w:bottom w:w="85" w:type="dxa"/>
              <w:right w:w="95" w:type="dxa"/>
            </w:tcMar>
            <w:vAlign w:val="center"/>
          </w:tcPr>
          <w:p w14:paraId="5796CA18" w14:textId="77777777" w:rsidR="00532E26" w:rsidRDefault="006C51C9">
            <w:pPr>
              <w:spacing w:after="0" w:line="259" w:lineRule="auto"/>
              <w:jc w:val="left"/>
            </w:pPr>
            <w:r>
              <w:rPr>
                <w:rFonts w:ascii="Consolas" w:hAnsi="Consolas"/>
                <w:sz w:val="19"/>
              </w:rPr>
              <w:t>apps/api/</w:t>
            </w:r>
          </w:p>
        </w:tc>
        <w:tc>
          <w:tcPr>
            <w:tcW w:w="4422" w:type="dxa"/>
            <w:shd w:val="clear" w:color="auto" w:fill="F7F8FA"/>
            <w:tcMar>
              <w:top w:w="85" w:type="dxa"/>
              <w:left w:w="95" w:type="dxa"/>
              <w:bottom w:w="85" w:type="dxa"/>
              <w:right w:w="95" w:type="dxa"/>
            </w:tcMar>
            <w:vAlign w:val="center"/>
          </w:tcPr>
          <w:p w14:paraId="4ED3EE42" w14:textId="77777777" w:rsidR="00532E26" w:rsidRDefault="006C51C9">
            <w:pPr>
              <w:spacing w:after="0" w:line="259" w:lineRule="auto"/>
              <w:jc w:val="left"/>
            </w:pPr>
            <w:r>
              <w:rPr>
                <w:sz w:val="21"/>
              </w:rPr>
              <w:t>NestJS, API sản phẩm, truy cập PostgreSQL qua Prisma</w:t>
            </w:r>
          </w:p>
        </w:tc>
      </w:tr>
      <w:tr w:rsidR="00532E26" w14:paraId="30C6664D" w14:textId="77777777">
        <w:trPr>
          <w:cantSplit/>
          <w:jc w:val="center"/>
        </w:trPr>
        <w:tc>
          <w:tcPr>
            <w:tcW w:w="1644" w:type="dxa"/>
            <w:shd w:val="clear" w:color="auto" w:fill="FFFFFF"/>
            <w:tcMar>
              <w:top w:w="85" w:type="dxa"/>
              <w:left w:w="95" w:type="dxa"/>
              <w:bottom w:w="85" w:type="dxa"/>
              <w:right w:w="95" w:type="dxa"/>
            </w:tcMar>
            <w:vAlign w:val="center"/>
          </w:tcPr>
          <w:p w14:paraId="401CE4A6" w14:textId="77777777" w:rsidR="00532E26" w:rsidRDefault="006C51C9">
            <w:pPr>
              <w:spacing w:after="0" w:line="259" w:lineRule="auto"/>
              <w:jc w:val="left"/>
            </w:pPr>
            <w:r>
              <w:rPr>
                <w:sz w:val="21"/>
              </w:rPr>
              <w:t>Tài liệu</w:t>
            </w:r>
          </w:p>
        </w:tc>
        <w:tc>
          <w:tcPr>
            <w:tcW w:w="3288" w:type="dxa"/>
            <w:shd w:val="clear" w:color="auto" w:fill="FFFFFF"/>
            <w:tcMar>
              <w:top w:w="85" w:type="dxa"/>
              <w:left w:w="95" w:type="dxa"/>
              <w:bottom w:w="85" w:type="dxa"/>
              <w:right w:w="95" w:type="dxa"/>
            </w:tcMar>
            <w:vAlign w:val="center"/>
          </w:tcPr>
          <w:p w14:paraId="2F7C8FF1" w14:textId="77777777" w:rsidR="00532E26" w:rsidRDefault="006C51C9">
            <w:pPr>
              <w:spacing w:after="0" w:line="259" w:lineRule="auto"/>
              <w:jc w:val="left"/>
            </w:pPr>
            <w:r>
              <w:rPr>
                <w:rFonts w:ascii="Consolas" w:hAnsi="Consolas"/>
                <w:sz w:val="19"/>
              </w:rPr>
              <w:t>docs/</w:t>
            </w:r>
          </w:p>
        </w:tc>
        <w:tc>
          <w:tcPr>
            <w:tcW w:w="4422" w:type="dxa"/>
            <w:shd w:val="clear" w:color="auto" w:fill="FFFFFF"/>
            <w:tcMar>
              <w:top w:w="85" w:type="dxa"/>
              <w:left w:w="95" w:type="dxa"/>
              <w:bottom w:w="85" w:type="dxa"/>
              <w:right w:w="95" w:type="dxa"/>
            </w:tcMar>
            <w:vAlign w:val="center"/>
          </w:tcPr>
          <w:p w14:paraId="58AAF002" w14:textId="77777777" w:rsidR="00532E26" w:rsidRDefault="006C51C9">
            <w:pPr>
              <w:spacing w:after="0" w:line="259" w:lineRule="auto"/>
              <w:jc w:val="left"/>
            </w:pPr>
            <w:r>
              <w:rPr>
                <w:sz w:val="21"/>
              </w:rPr>
              <w:t>Yêu cầu, sơ đồ, kiến trúc, backlog, truy vết và minh chứng</w:t>
            </w:r>
          </w:p>
        </w:tc>
      </w:tr>
      <w:tr w:rsidR="00532E26" w14:paraId="61A5FDB7" w14:textId="77777777">
        <w:trPr>
          <w:cantSplit/>
          <w:jc w:val="center"/>
        </w:trPr>
        <w:tc>
          <w:tcPr>
            <w:tcW w:w="1644" w:type="dxa"/>
            <w:shd w:val="clear" w:color="auto" w:fill="F7F8FA"/>
            <w:tcMar>
              <w:top w:w="85" w:type="dxa"/>
              <w:left w:w="95" w:type="dxa"/>
              <w:bottom w:w="85" w:type="dxa"/>
              <w:right w:w="95" w:type="dxa"/>
            </w:tcMar>
            <w:vAlign w:val="center"/>
          </w:tcPr>
          <w:p w14:paraId="464F6F30" w14:textId="77777777" w:rsidR="00532E26" w:rsidRDefault="006C51C9">
            <w:pPr>
              <w:spacing w:after="0" w:line="259" w:lineRule="auto"/>
              <w:jc w:val="left"/>
            </w:pPr>
            <w:r>
              <w:rPr>
                <w:sz w:val="21"/>
              </w:rPr>
              <w:t>Tích hợp liên tục</w:t>
            </w:r>
          </w:p>
        </w:tc>
        <w:tc>
          <w:tcPr>
            <w:tcW w:w="3288" w:type="dxa"/>
            <w:shd w:val="clear" w:color="auto" w:fill="F7F8FA"/>
            <w:tcMar>
              <w:top w:w="85" w:type="dxa"/>
              <w:left w:w="95" w:type="dxa"/>
              <w:bottom w:w="85" w:type="dxa"/>
              <w:right w:w="95" w:type="dxa"/>
            </w:tcMar>
            <w:vAlign w:val="center"/>
          </w:tcPr>
          <w:p w14:paraId="70696EC2" w14:textId="77777777" w:rsidR="00532E26" w:rsidRDefault="006C51C9">
            <w:pPr>
              <w:spacing w:after="0" w:line="259" w:lineRule="auto"/>
              <w:jc w:val="left"/>
            </w:pPr>
            <w:r>
              <w:rPr>
                <w:rFonts w:ascii="Consolas" w:hAnsi="Consolas"/>
                <w:sz w:val="19"/>
              </w:rPr>
              <w:t>.github/workflows/ci.yml</w:t>
            </w:r>
          </w:p>
        </w:tc>
        <w:tc>
          <w:tcPr>
            <w:tcW w:w="4422" w:type="dxa"/>
            <w:shd w:val="clear" w:color="auto" w:fill="F7F8FA"/>
            <w:tcMar>
              <w:top w:w="85" w:type="dxa"/>
              <w:left w:w="95" w:type="dxa"/>
              <w:bottom w:w="85" w:type="dxa"/>
              <w:right w:w="95" w:type="dxa"/>
            </w:tcMar>
            <w:vAlign w:val="center"/>
          </w:tcPr>
          <w:p w14:paraId="17CAFF04" w14:textId="77777777" w:rsidR="00532E26" w:rsidRDefault="006C51C9">
            <w:pPr>
              <w:spacing w:after="0" w:line="259" w:lineRule="auto"/>
              <w:jc w:val="left"/>
            </w:pPr>
            <w:r>
              <w:rPr>
                <w:sz w:val="21"/>
              </w:rPr>
              <w:t>Kiểm tra tự động cả hai ứng dụng khi có pull request</w:t>
            </w:r>
          </w:p>
        </w:tc>
      </w:tr>
      <w:tr w:rsidR="00532E26" w14:paraId="24B0BDE6" w14:textId="77777777">
        <w:trPr>
          <w:cantSplit/>
          <w:jc w:val="center"/>
        </w:trPr>
        <w:tc>
          <w:tcPr>
            <w:tcW w:w="1644" w:type="dxa"/>
            <w:shd w:val="clear" w:color="auto" w:fill="FFFFFF"/>
            <w:tcMar>
              <w:top w:w="85" w:type="dxa"/>
              <w:left w:w="95" w:type="dxa"/>
              <w:bottom w:w="85" w:type="dxa"/>
              <w:right w:w="95" w:type="dxa"/>
            </w:tcMar>
            <w:vAlign w:val="center"/>
          </w:tcPr>
          <w:p w14:paraId="38033756" w14:textId="77777777" w:rsidR="00532E26" w:rsidRDefault="006C51C9">
            <w:pPr>
              <w:spacing w:after="0" w:line="259" w:lineRule="auto"/>
              <w:jc w:val="left"/>
            </w:pPr>
            <w:r>
              <w:rPr>
                <w:sz w:val="21"/>
              </w:rPr>
              <w:t>Hướng dẫn sử dụng</w:t>
            </w:r>
          </w:p>
        </w:tc>
        <w:tc>
          <w:tcPr>
            <w:tcW w:w="3288" w:type="dxa"/>
            <w:shd w:val="clear" w:color="auto" w:fill="FFFFFF"/>
            <w:tcMar>
              <w:top w:w="85" w:type="dxa"/>
              <w:left w:w="95" w:type="dxa"/>
              <w:bottom w:w="85" w:type="dxa"/>
              <w:right w:w="95" w:type="dxa"/>
            </w:tcMar>
            <w:vAlign w:val="center"/>
          </w:tcPr>
          <w:p w14:paraId="6E6EC09F" w14:textId="77777777" w:rsidR="00532E26" w:rsidRDefault="006C51C9">
            <w:pPr>
              <w:spacing w:after="0" w:line="259" w:lineRule="auto"/>
              <w:jc w:val="left"/>
            </w:pPr>
            <w:r>
              <w:rPr>
                <w:rFonts w:ascii="Consolas" w:hAnsi="Consolas"/>
                <w:sz w:val="19"/>
              </w:rPr>
              <w:t>README.md</w:t>
            </w:r>
          </w:p>
        </w:tc>
        <w:tc>
          <w:tcPr>
            <w:tcW w:w="4422" w:type="dxa"/>
            <w:shd w:val="clear" w:color="auto" w:fill="FFFFFF"/>
            <w:tcMar>
              <w:top w:w="85" w:type="dxa"/>
              <w:left w:w="95" w:type="dxa"/>
              <w:bottom w:w="85" w:type="dxa"/>
              <w:right w:w="95" w:type="dxa"/>
            </w:tcMar>
            <w:vAlign w:val="center"/>
          </w:tcPr>
          <w:p w14:paraId="29E0808F" w14:textId="77777777" w:rsidR="00532E26" w:rsidRDefault="006C51C9">
            <w:pPr>
              <w:spacing w:after="0" w:line="259" w:lineRule="auto"/>
              <w:jc w:val="left"/>
            </w:pPr>
            <w:r>
              <w:rPr>
                <w:sz w:val="21"/>
              </w:rPr>
              <w:t>Cài đặt, cấu hình, khởi tạo dữ liệu, chạy ứng dụng và kiểm thử</w:t>
            </w:r>
          </w:p>
        </w:tc>
      </w:tr>
      <w:tr w:rsidR="00532E26" w14:paraId="185AA3E8" w14:textId="77777777">
        <w:trPr>
          <w:cantSplit/>
          <w:jc w:val="center"/>
        </w:trPr>
        <w:tc>
          <w:tcPr>
            <w:tcW w:w="1644" w:type="dxa"/>
            <w:shd w:val="clear" w:color="auto" w:fill="F7F8FA"/>
            <w:tcMar>
              <w:top w:w="85" w:type="dxa"/>
              <w:left w:w="95" w:type="dxa"/>
              <w:bottom w:w="85" w:type="dxa"/>
              <w:right w:w="95" w:type="dxa"/>
            </w:tcMar>
            <w:vAlign w:val="center"/>
          </w:tcPr>
          <w:p w14:paraId="2B71F321" w14:textId="77777777" w:rsidR="00532E26" w:rsidRDefault="006C51C9">
            <w:pPr>
              <w:spacing w:after="0" w:line="259" w:lineRule="auto"/>
              <w:jc w:val="left"/>
            </w:pPr>
            <w:r>
              <w:rPr>
                <w:sz w:val="21"/>
              </w:rPr>
              <w:t>Quy trình đóng góp</w:t>
            </w:r>
          </w:p>
        </w:tc>
        <w:tc>
          <w:tcPr>
            <w:tcW w:w="3288" w:type="dxa"/>
            <w:shd w:val="clear" w:color="auto" w:fill="F7F8FA"/>
            <w:tcMar>
              <w:top w:w="85" w:type="dxa"/>
              <w:left w:w="95" w:type="dxa"/>
              <w:bottom w:w="85" w:type="dxa"/>
              <w:right w:w="95" w:type="dxa"/>
            </w:tcMar>
            <w:vAlign w:val="center"/>
          </w:tcPr>
          <w:p w14:paraId="4D88F2E8" w14:textId="77777777" w:rsidR="00532E26" w:rsidRDefault="006C51C9">
            <w:pPr>
              <w:spacing w:after="0" w:line="259" w:lineRule="auto"/>
              <w:jc w:val="left"/>
            </w:pPr>
            <w:r>
              <w:rPr>
                <w:rFonts w:ascii="Consolas" w:hAnsi="Consolas"/>
                <w:sz w:val="19"/>
              </w:rPr>
              <w:t>CONTRIBUTING.md</w:t>
            </w:r>
          </w:p>
        </w:tc>
        <w:tc>
          <w:tcPr>
            <w:tcW w:w="4422" w:type="dxa"/>
            <w:shd w:val="clear" w:color="auto" w:fill="F7F8FA"/>
            <w:tcMar>
              <w:top w:w="85" w:type="dxa"/>
              <w:left w:w="95" w:type="dxa"/>
              <w:bottom w:w="85" w:type="dxa"/>
              <w:right w:w="95" w:type="dxa"/>
            </w:tcMar>
            <w:vAlign w:val="center"/>
          </w:tcPr>
          <w:p w14:paraId="19DB97C8" w14:textId="77777777" w:rsidR="00532E26" w:rsidRDefault="006C51C9">
            <w:pPr>
              <w:spacing w:after="0" w:line="259" w:lineRule="auto"/>
              <w:jc w:val="left"/>
            </w:pPr>
            <w:r>
              <w:rPr>
                <w:sz w:val="21"/>
              </w:rPr>
              <w:t>Quy tắc branch, pull request, commit, review và Definition of Done</w:t>
            </w:r>
          </w:p>
        </w:tc>
      </w:tr>
      <w:tr w:rsidR="00532E26" w14:paraId="051E5D27" w14:textId="77777777">
        <w:trPr>
          <w:cantSplit/>
          <w:jc w:val="center"/>
        </w:trPr>
        <w:tc>
          <w:tcPr>
            <w:tcW w:w="1644" w:type="dxa"/>
            <w:shd w:val="clear" w:color="auto" w:fill="FFFFFF"/>
            <w:tcMar>
              <w:top w:w="85" w:type="dxa"/>
              <w:left w:w="95" w:type="dxa"/>
              <w:bottom w:w="85" w:type="dxa"/>
              <w:right w:w="95" w:type="dxa"/>
            </w:tcMar>
            <w:vAlign w:val="center"/>
          </w:tcPr>
          <w:p w14:paraId="684EC35C" w14:textId="77777777" w:rsidR="00532E26" w:rsidRDefault="006C51C9">
            <w:pPr>
              <w:spacing w:after="0" w:line="259" w:lineRule="auto"/>
              <w:jc w:val="left"/>
            </w:pPr>
            <w:r>
              <w:rPr>
                <w:sz w:val="21"/>
              </w:rPr>
              <w:t>Cấu hình mẫu</w:t>
            </w:r>
          </w:p>
        </w:tc>
        <w:tc>
          <w:tcPr>
            <w:tcW w:w="3288" w:type="dxa"/>
            <w:shd w:val="clear" w:color="auto" w:fill="FFFFFF"/>
            <w:tcMar>
              <w:top w:w="85" w:type="dxa"/>
              <w:left w:w="95" w:type="dxa"/>
              <w:bottom w:w="85" w:type="dxa"/>
              <w:right w:w="95" w:type="dxa"/>
            </w:tcMar>
            <w:vAlign w:val="center"/>
          </w:tcPr>
          <w:p w14:paraId="30A99696" w14:textId="77777777" w:rsidR="00532E26" w:rsidRDefault="006C51C9">
            <w:pPr>
              <w:spacing w:after="0" w:line="259" w:lineRule="auto"/>
              <w:jc w:val="left"/>
            </w:pPr>
            <w:r>
              <w:rPr>
                <w:rFonts w:ascii="Consolas" w:hAnsi="Consolas"/>
                <w:sz w:val="19"/>
              </w:rPr>
              <w:t>.env.example</w:t>
            </w:r>
            <w:r>
              <w:rPr>
                <w:sz w:val="21"/>
              </w:rPr>
              <w:t xml:space="preserve">, </w:t>
            </w:r>
            <w:r>
              <w:rPr>
                <w:rFonts w:ascii="Consolas" w:hAnsi="Consolas"/>
                <w:sz w:val="19"/>
              </w:rPr>
              <w:t>apps/api/.env.example</w:t>
            </w:r>
            <w:r>
              <w:rPr>
                <w:sz w:val="21"/>
              </w:rPr>
              <w:t xml:space="preserve">, </w:t>
            </w:r>
            <w:r>
              <w:rPr>
                <w:rFonts w:ascii="Consolas" w:hAnsi="Consolas"/>
                <w:sz w:val="19"/>
              </w:rPr>
              <w:t>apps/web/.env.example</w:t>
            </w:r>
          </w:p>
        </w:tc>
        <w:tc>
          <w:tcPr>
            <w:tcW w:w="4422" w:type="dxa"/>
            <w:shd w:val="clear" w:color="auto" w:fill="FFFFFF"/>
            <w:tcMar>
              <w:top w:w="85" w:type="dxa"/>
              <w:left w:w="95" w:type="dxa"/>
              <w:bottom w:w="85" w:type="dxa"/>
              <w:right w:w="95" w:type="dxa"/>
            </w:tcMar>
            <w:vAlign w:val="center"/>
          </w:tcPr>
          <w:p w14:paraId="7502BD20" w14:textId="77777777" w:rsidR="00532E26" w:rsidRDefault="006C51C9">
            <w:pPr>
              <w:spacing w:after="0" w:line="259" w:lineRule="auto"/>
              <w:jc w:val="left"/>
            </w:pPr>
            <w:r>
              <w:rPr>
                <w:sz w:val="21"/>
              </w:rPr>
              <w:t>Mô tả biến môi trường để người khác thiết lập môi trường riêng</w:t>
            </w:r>
          </w:p>
        </w:tc>
      </w:tr>
      <w:tr w:rsidR="00532E26" w14:paraId="487B331E" w14:textId="77777777">
        <w:trPr>
          <w:cantSplit/>
          <w:jc w:val="center"/>
        </w:trPr>
        <w:tc>
          <w:tcPr>
            <w:tcW w:w="1644" w:type="dxa"/>
            <w:shd w:val="clear" w:color="auto" w:fill="F7F8FA"/>
            <w:tcMar>
              <w:top w:w="85" w:type="dxa"/>
              <w:left w:w="95" w:type="dxa"/>
              <w:bottom w:w="85" w:type="dxa"/>
              <w:right w:w="95" w:type="dxa"/>
            </w:tcMar>
            <w:vAlign w:val="center"/>
          </w:tcPr>
          <w:p w14:paraId="78E863A0" w14:textId="77777777" w:rsidR="00532E26" w:rsidRDefault="006C51C9">
            <w:pPr>
              <w:spacing w:after="0" w:line="259" w:lineRule="auto"/>
              <w:jc w:val="left"/>
            </w:pPr>
            <w:r>
              <w:rPr>
                <w:sz w:val="21"/>
              </w:rPr>
              <w:t>Phiên bản Node.js</w:t>
            </w:r>
          </w:p>
        </w:tc>
        <w:tc>
          <w:tcPr>
            <w:tcW w:w="3288" w:type="dxa"/>
            <w:shd w:val="clear" w:color="auto" w:fill="F7F8FA"/>
            <w:tcMar>
              <w:top w:w="85" w:type="dxa"/>
              <w:left w:w="95" w:type="dxa"/>
              <w:bottom w:w="85" w:type="dxa"/>
              <w:right w:w="95" w:type="dxa"/>
            </w:tcMar>
            <w:vAlign w:val="center"/>
          </w:tcPr>
          <w:p w14:paraId="0642F5C0" w14:textId="77777777" w:rsidR="00532E26" w:rsidRDefault="006C51C9">
            <w:pPr>
              <w:spacing w:after="0" w:line="259" w:lineRule="auto"/>
              <w:jc w:val="left"/>
            </w:pPr>
            <w:r>
              <w:rPr>
                <w:rFonts w:ascii="Consolas" w:hAnsi="Consolas"/>
                <w:sz w:val="19"/>
              </w:rPr>
              <w:t>.nvmrc</w:t>
            </w:r>
          </w:p>
        </w:tc>
        <w:tc>
          <w:tcPr>
            <w:tcW w:w="4422" w:type="dxa"/>
            <w:shd w:val="clear" w:color="auto" w:fill="F7F8FA"/>
            <w:tcMar>
              <w:top w:w="85" w:type="dxa"/>
              <w:left w:w="95" w:type="dxa"/>
              <w:bottom w:w="85" w:type="dxa"/>
              <w:right w:w="95" w:type="dxa"/>
            </w:tcMar>
            <w:vAlign w:val="center"/>
          </w:tcPr>
          <w:p w14:paraId="51DA8DB5" w14:textId="77777777" w:rsidR="00532E26" w:rsidRDefault="006C51C9">
            <w:pPr>
              <w:spacing w:after="0" w:line="259" w:lineRule="auto"/>
              <w:jc w:val="left"/>
            </w:pPr>
            <w:r>
              <w:rPr>
                <w:sz w:val="21"/>
              </w:rPr>
              <w:t>Thống nhất Node.js 24.19.0 giữa local và CI</w:t>
            </w:r>
          </w:p>
        </w:tc>
      </w:tr>
    </w:tbl>
    <w:p w14:paraId="3964E1FC" w14:textId="77777777" w:rsidR="00532E26" w:rsidRDefault="00532E26">
      <w:pPr>
        <w:spacing w:after="40" w:line="60" w:lineRule="auto"/>
      </w:pPr>
    </w:p>
    <w:p w14:paraId="6E3E6373" w14:textId="77777777" w:rsidR="00532E26" w:rsidRDefault="006C51C9">
      <w:r>
        <w:t xml:space="preserve">Backend sử dụng </w:t>
      </w:r>
      <w:r>
        <w:rPr>
          <w:rFonts w:ascii="Consolas" w:hAnsi="Consolas"/>
          <w:sz w:val="20"/>
        </w:rPr>
        <w:t>DATABASE_URL</w:t>
      </w:r>
      <w:r>
        <w:t xml:space="preserve">, </w:t>
      </w:r>
      <w:r>
        <w:rPr>
          <w:rFonts w:ascii="Consolas" w:hAnsi="Consolas"/>
          <w:sz w:val="20"/>
        </w:rPr>
        <w:t>PORT</w:t>
      </w:r>
      <w:r>
        <w:t xml:space="preserve"> và </w:t>
      </w:r>
      <w:r>
        <w:rPr>
          <w:rFonts w:ascii="Consolas" w:hAnsi="Consolas"/>
          <w:sz w:val="20"/>
        </w:rPr>
        <w:t>CORS_ORIGINS</w:t>
      </w:r>
      <w:r>
        <w:t xml:space="preserve">; frontend sử dụng </w:t>
      </w:r>
      <w:r>
        <w:rPr>
          <w:rFonts w:ascii="Consolas" w:hAnsi="Consolas"/>
          <w:sz w:val="20"/>
        </w:rPr>
        <w:t>NEXT_PUBLIC_API_URL</w:t>
      </w:r>
      <w:r>
        <w:t xml:space="preserve">. Trong cấu hình local mặc định, frontend chạy tại </w:t>
      </w:r>
      <w:r>
        <w:rPr>
          <w:rFonts w:ascii="Consolas" w:hAnsi="Consolas"/>
          <w:sz w:val="20"/>
        </w:rPr>
        <w:t>http://localhost:3000</w:t>
      </w:r>
      <w:r>
        <w:t xml:space="preserve">, API tại </w:t>
      </w:r>
      <w:r>
        <w:rPr>
          <w:rFonts w:ascii="Consolas" w:hAnsi="Consolas"/>
          <w:sz w:val="20"/>
        </w:rPr>
        <w:t>http://localhost:4000</w:t>
      </w:r>
      <w:r>
        <w:t xml:space="preserve">. Các tệp môi trường thực tế, dependency và kết quả build được loại khỏi Git bằng </w:t>
      </w:r>
      <w:r>
        <w:rPr>
          <w:rFonts w:ascii="Consolas" w:hAnsi="Consolas"/>
          <w:sz w:val="20"/>
        </w:rPr>
        <w:t>.gitignore</w:t>
      </w:r>
      <w:r>
        <w:t>.</w:t>
      </w:r>
    </w:p>
    <w:p w14:paraId="6A7A29FC" w14:textId="77777777" w:rsidR="00532E26" w:rsidRDefault="006C51C9">
      <w:hyperlink r:id="rId10">
        <w:r>
          <w:rPr>
            <w:color w:val="24527A"/>
          </w:rPr>
          <w:t>README gốc</w:t>
        </w:r>
      </w:hyperlink>
      <w:r>
        <w:t xml:space="preserve"> hướng dẫn sao chép cấu hình mẫu, tạo database demo, generate Prisma Client, chạy migration và seed rồi khởi động hai ứng dụng. Dữ liệu kết nối phải được người chạy cấu hình trên môi trường riêng.</w:t>
      </w:r>
    </w:p>
    <w:p w14:paraId="6BA9A872" w14:textId="77777777" w:rsidR="00532E26" w:rsidRDefault="006C51C9">
      <w:pPr>
        <w:pStyle w:val="Heading2"/>
      </w:pPr>
      <w:r>
        <w:t>4.1.2 Chiến lược branch, pull request và commit</w:t>
      </w:r>
    </w:p>
    <w:p w14:paraId="66B01FF0" w14:textId="77777777" w:rsidR="00532E26" w:rsidRDefault="006C51C9">
      <w:r>
        <w:t xml:space="preserve">Nhánh tích hợp Assignment 2 là </w:t>
      </w:r>
      <w:r>
        <w:rPr>
          <w:rFonts w:ascii="Consolas" w:hAnsi="Consolas"/>
          <w:sz w:val="20"/>
        </w:rPr>
        <w:t>develop-Assignment2</w:t>
      </w:r>
      <w:r>
        <w:t xml:space="preserve">; phần việc Sprint 1 được triển khai trên </w:t>
      </w:r>
      <w:r>
        <w:rPr>
          <w:rFonts w:ascii="Consolas" w:hAnsi="Consolas"/>
          <w:sz w:val="20"/>
        </w:rPr>
        <w:t>a2/Task4</w:t>
      </w:r>
      <w:r>
        <w:t xml:space="preserve"> và đưa vào </w:t>
      </w:r>
      <w:hyperlink r:id="rId11">
        <w:r>
          <w:rPr>
            <w:color w:val="24527A"/>
          </w:rPr>
          <w:t>PR #9</w:t>
        </w:r>
      </w:hyperlink>
      <w:r>
        <w:t xml:space="preserve">. Theo </w:t>
      </w:r>
      <w:hyperlink r:id="rId12">
        <w:r>
          <w:rPr>
            <w:color w:val="24527A"/>
          </w:rPr>
          <w:t>quy trình đóng góp</w:t>
        </w:r>
      </w:hyperlink>
      <w:r>
        <w:t>, thay đổi được thực hiện trên nhánh task, mở pull request để review và chỉ tích hợp sau khi đạt các điều kiện chất lượng. Mỗi PR cần ít nhất một reviewer khác tác giả.</w:t>
      </w:r>
    </w:p>
    <w:p w14:paraId="0DC62437" w14:textId="77777777" w:rsidR="00532E26" w:rsidRDefault="006C51C9">
      <w:r>
        <w:t xml:space="preserve">Mô tả PR phải nêu vấn đề, lý do thay đổi, hành vi sau thay đổi, mục đề hoặc mã yêu cầu liên quan và kết quả kiểm chứng. Quy ước commit sử dụng Conventional Commits với các loại như </w:t>
      </w:r>
      <w:r>
        <w:rPr>
          <w:rFonts w:ascii="Consolas" w:hAnsi="Consolas"/>
          <w:sz w:val="20"/>
        </w:rPr>
        <w:t>feat</w:t>
      </w:r>
      <w:r>
        <w:t xml:space="preserve">, </w:t>
      </w:r>
      <w:r>
        <w:rPr>
          <w:rFonts w:ascii="Consolas" w:hAnsi="Consolas"/>
          <w:sz w:val="20"/>
        </w:rPr>
        <w:t>fix</w:t>
      </w:r>
      <w:r>
        <w:t xml:space="preserve">, </w:t>
      </w:r>
      <w:r>
        <w:rPr>
          <w:rFonts w:ascii="Consolas" w:hAnsi="Consolas"/>
          <w:sz w:val="20"/>
        </w:rPr>
        <w:t>test</w:t>
      </w:r>
      <w:r>
        <w:t xml:space="preserve">, </w:t>
      </w:r>
      <w:r>
        <w:rPr>
          <w:rFonts w:ascii="Consolas" w:hAnsi="Consolas"/>
          <w:sz w:val="20"/>
        </w:rPr>
        <w:t>docs</w:t>
      </w:r>
      <w:r>
        <w:t xml:space="preserve">, </w:t>
      </w:r>
      <w:r>
        <w:rPr>
          <w:rFonts w:ascii="Consolas" w:hAnsi="Consolas"/>
          <w:sz w:val="20"/>
        </w:rPr>
        <w:t>ci</w:t>
      </w:r>
      <w:r>
        <w:t xml:space="preserve"> và </w:t>
      </w:r>
      <w:r>
        <w:rPr>
          <w:rFonts w:ascii="Consolas" w:hAnsi="Consolas"/>
          <w:sz w:val="20"/>
        </w:rPr>
        <w:t>chore</w:t>
      </w:r>
      <w:r>
        <w:t xml:space="preserve"> để phân biệt mục đích thay đổi.</w:t>
      </w:r>
    </w:p>
    <w:p w14:paraId="05680649" w14:textId="77777777" w:rsidR="00532E26" w:rsidRDefault="006C51C9">
      <w:r>
        <w:t xml:space="preserve">Definition of Done đã được ghi trong </w:t>
      </w:r>
      <w:r>
        <w:rPr>
          <w:rFonts w:ascii="Consolas" w:hAnsi="Consolas"/>
          <w:sz w:val="20"/>
        </w:rPr>
        <w:t>CONTRIBUTING.md</w:t>
      </w:r>
      <w:r>
        <w:t>, bao gồm: đáp ứng tiêu chí chấp nhận và phụ thuộc; lint, test, typecheck/build liên quan đạt; CI xanh; tài liệu và truy vết khớp mã nguồn; kiểm tra diff; review độc lập và không còn blocker. Đây là các điều kiện được tài liệu hóa; việc cưỡng chế trên GitHub cần cấu hình bảo vệ nhánh riêng, được đánh giá tại mục 4.4.</w:t>
      </w:r>
    </w:p>
    <w:p w14:paraId="02C5C9C2" w14:textId="77777777" w:rsidR="00532E26" w:rsidRDefault="006C51C9">
      <w:pPr>
        <w:pStyle w:val="Heading2"/>
      </w:pPr>
      <w:r>
        <w:t>4.1.3 Product Backlog</w:t>
      </w:r>
    </w:p>
    <w:p w14:paraId="78D9C388" w14:textId="77777777" w:rsidR="00532E26" w:rsidRDefault="006C51C9">
      <w:hyperlink r:id="rId13">
        <w:r>
          <w:rPr>
            <w:color w:val="24527A"/>
          </w:rPr>
          <w:t>Product Backlog</w:t>
        </w:r>
      </w:hyperlink>
      <w:r>
        <w:t xml:space="preserve"> đã được lưu trong repository cho cả Sprint 1 và Sprint 2.</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4"/>
        <w:gridCol w:w="8050"/>
      </w:tblGrid>
      <w:tr w:rsidR="00532E26" w14:paraId="4D084697" w14:textId="77777777">
        <w:trPr>
          <w:cantSplit/>
          <w:tblHeader/>
          <w:jc w:val="center"/>
        </w:trPr>
        <w:tc>
          <w:tcPr>
            <w:tcW w:w="1304" w:type="dxa"/>
            <w:shd w:val="clear" w:color="auto" w:fill="E7EDF2"/>
            <w:tcMar>
              <w:top w:w="85" w:type="dxa"/>
              <w:left w:w="95" w:type="dxa"/>
              <w:bottom w:w="85" w:type="dxa"/>
              <w:right w:w="95" w:type="dxa"/>
            </w:tcMar>
            <w:vAlign w:val="center"/>
          </w:tcPr>
          <w:p w14:paraId="552F311E" w14:textId="77777777" w:rsidR="00532E26" w:rsidRDefault="006C51C9">
            <w:pPr>
              <w:keepNext/>
              <w:spacing w:after="0" w:line="259" w:lineRule="auto"/>
              <w:jc w:val="left"/>
            </w:pPr>
            <w:r>
              <w:rPr>
                <w:b/>
                <w:sz w:val="21"/>
              </w:rPr>
              <w:t>Sprint</w:t>
            </w:r>
          </w:p>
        </w:tc>
        <w:tc>
          <w:tcPr>
            <w:tcW w:w="8050" w:type="dxa"/>
            <w:shd w:val="clear" w:color="auto" w:fill="E7EDF2"/>
            <w:tcMar>
              <w:top w:w="85" w:type="dxa"/>
              <w:left w:w="95" w:type="dxa"/>
              <w:bottom w:w="85" w:type="dxa"/>
              <w:right w:w="95" w:type="dxa"/>
            </w:tcMar>
            <w:vAlign w:val="center"/>
          </w:tcPr>
          <w:p w14:paraId="0E7C2E48" w14:textId="77777777" w:rsidR="00532E26" w:rsidRDefault="006C51C9">
            <w:pPr>
              <w:keepNext/>
              <w:spacing w:after="0" w:line="259" w:lineRule="auto"/>
              <w:jc w:val="left"/>
            </w:pPr>
            <w:r>
              <w:rPr>
                <w:b/>
                <w:sz w:val="21"/>
              </w:rPr>
              <w:t>Nội dung được theo dõi</w:t>
            </w:r>
          </w:p>
        </w:tc>
      </w:tr>
      <w:tr w:rsidR="00532E26" w14:paraId="289E1111" w14:textId="77777777">
        <w:trPr>
          <w:cantSplit/>
          <w:jc w:val="center"/>
        </w:trPr>
        <w:tc>
          <w:tcPr>
            <w:tcW w:w="1304" w:type="dxa"/>
            <w:shd w:val="clear" w:color="auto" w:fill="FFFFFF"/>
            <w:tcMar>
              <w:top w:w="85" w:type="dxa"/>
              <w:left w:w="95" w:type="dxa"/>
              <w:bottom w:w="85" w:type="dxa"/>
              <w:right w:w="95" w:type="dxa"/>
            </w:tcMar>
            <w:vAlign w:val="center"/>
          </w:tcPr>
          <w:p w14:paraId="5188DECE" w14:textId="77777777" w:rsidR="00532E26" w:rsidRDefault="006C51C9">
            <w:pPr>
              <w:spacing w:after="0" w:line="259" w:lineRule="auto"/>
              <w:jc w:val="left"/>
            </w:pPr>
            <w:r>
              <w:rPr>
                <w:sz w:val="21"/>
              </w:rPr>
              <w:t>Sprint 1</w:t>
            </w:r>
          </w:p>
        </w:tc>
        <w:tc>
          <w:tcPr>
            <w:tcW w:w="8050" w:type="dxa"/>
            <w:shd w:val="clear" w:color="auto" w:fill="FFFFFF"/>
            <w:tcMar>
              <w:top w:w="85" w:type="dxa"/>
              <w:left w:w="95" w:type="dxa"/>
              <w:bottom w:w="85" w:type="dxa"/>
              <w:right w:w="95" w:type="dxa"/>
            </w:tcMar>
            <w:vAlign w:val="center"/>
          </w:tcPr>
          <w:p w14:paraId="0AD85769" w14:textId="77777777" w:rsidR="00532E26" w:rsidRDefault="006C51C9">
            <w:pPr>
              <w:spacing w:after="0" w:line="259" w:lineRule="auto"/>
              <w:jc w:val="left"/>
            </w:pPr>
            <w:r>
              <w:rPr>
                <w:sz w:val="21"/>
              </w:rPr>
              <w:t>Yêu cầu, mô hình hóa, kiến trúc, thiết lập repository, quản lý tài liệu, API sản phẩm, menu, dữ liệu mẫu và CI</w:t>
            </w:r>
          </w:p>
        </w:tc>
      </w:tr>
      <w:tr w:rsidR="00532E26" w14:paraId="6A3F9A24" w14:textId="77777777">
        <w:trPr>
          <w:cantSplit/>
          <w:jc w:val="center"/>
        </w:trPr>
        <w:tc>
          <w:tcPr>
            <w:tcW w:w="1304" w:type="dxa"/>
            <w:shd w:val="clear" w:color="auto" w:fill="F7F8FA"/>
            <w:tcMar>
              <w:top w:w="85" w:type="dxa"/>
              <w:left w:w="95" w:type="dxa"/>
              <w:bottom w:w="85" w:type="dxa"/>
              <w:right w:w="95" w:type="dxa"/>
            </w:tcMar>
            <w:vAlign w:val="center"/>
          </w:tcPr>
          <w:p w14:paraId="53017C50" w14:textId="77777777" w:rsidR="00532E26" w:rsidRDefault="006C51C9">
            <w:pPr>
              <w:spacing w:after="0" w:line="259" w:lineRule="auto"/>
              <w:jc w:val="left"/>
            </w:pPr>
            <w:r>
              <w:rPr>
                <w:sz w:val="21"/>
              </w:rPr>
              <w:t>Sprint 2</w:t>
            </w:r>
          </w:p>
        </w:tc>
        <w:tc>
          <w:tcPr>
            <w:tcW w:w="8050" w:type="dxa"/>
            <w:shd w:val="clear" w:color="auto" w:fill="F7F8FA"/>
            <w:tcMar>
              <w:top w:w="85" w:type="dxa"/>
              <w:left w:w="95" w:type="dxa"/>
              <w:bottom w:w="85" w:type="dxa"/>
              <w:right w:w="95" w:type="dxa"/>
            </w:tcMar>
            <w:vAlign w:val="center"/>
          </w:tcPr>
          <w:p w14:paraId="7B0AD94F" w14:textId="77777777" w:rsidR="00532E26" w:rsidRDefault="006C51C9">
            <w:pPr>
              <w:spacing w:after="0" w:line="259" w:lineRule="auto"/>
              <w:jc w:val="left"/>
            </w:pPr>
            <w:r>
              <w:rPr>
                <w:sz w:val="21"/>
              </w:rPr>
              <w:t>Chi tiết món và tùy chọn, giỏ hàng, xác thực, đơn hàng, thanh toán mô phỏng, trạng thái/lịch sử đơn, kiểm thử tích hợp/E2E, Docker Compose, health check, CD và bàn giao production</w:t>
            </w:r>
          </w:p>
        </w:tc>
      </w:tr>
    </w:tbl>
    <w:p w14:paraId="25094D64" w14:textId="77777777" w:rsidR="00532E26" w:rsidRDefault="00532E26">
      <w:pPr>
        <w:spacing w:after="40" w:line="60" w:lineRule="auto"/>
      </w:pPr>
    </w:p>
    <w:p w14:paraId="70EAC7E5" w14:textId="77777777" w:rsidR="00532E26" w:rsidRDefault="006C51C9">
      <w:r>
        <w:t>Các item có mã định danh, truy vết và trạng thái/phụ thuộc. Hồ sơ hiện chưa có phân công cá nhân, ngày bắt đầu/kết thúc Sprint hoặc URL GitHub Projects. Đề cho phép sử dụng issue board hoặc Product Backlog; bản backlog trong repository là tạo phẩm đang có để đáp ứng phần lập danh sách công việc.</w:t>
      </w:r>
    </w:p>
    <w:p w14:paraId="7A03A2D6" w14:textId="77777777" w:rsidR="00532E26" w:rsidRDefault="006C51C9">
      <w:pPr>
        <w:pStyle w:val="Heading1"/>
      </w:pPr>
      <w:r>
        <w:t>4.2 Quản lý tài liệu có kiểm soát phiên bản</w:t>
      </w:r>
    </w:p>
    <w:p w14:paraId="788AD550" w14:textId="77777777" w:rsidR="00532E26" w:rsidRDefault="006C51C9">
      <w:r>
        <w:t xml:space="preserve">Tài liệu được tổ chức trong </w:t>
      </w:r>
      <w:r>
        <w:rPr>
          <w:rFonts w:ascii="Consolas" w:hAnsi="Consolas"/>
          <w:sz w:val="20"/>
        </w:rPr>
        <w:t>docs/</w:t>
      </w:r>
      <w:r>
        <w:t>, liên kết từ README và lưu cùng lịch sử Git. Theo quy trình đóng góp, khi thay đổi yêu cầu hoặc hành vi, nhóm phải cập nhật các phần liên quan từ SRS, sơ đồ/ADR đến ma trận truy vết, code và test trong PR, đồng thời nêu lý do thay đổi.</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4592"/>
        <w:gridCol w:w="3005"/>
      </w:tblGrid>
      <w:tr w:rsidR="00532E26" w14:paraId="35C20164" w14:textId="77777777">
        <w:trPr>
          <w:cantSplit/>
          <w:tblHeader/>
          <w:jc w:val="center"/>
        </w:trPr>
        <w:tc>
          <w:tcPr>
            <w:tcW w:w="1757" w:type="dxa"/>
            <w:shd w:val="clear" w:color="auto" w:fill="E7EDF2"/>
            <w:tcMar>
              <w:top w:w="85" w:type="dxa"/>
              <w:left w:w="95" w:type="dxa"/>
              <w:bottom w:w="85" w:type="dxa"/>
              <w:right w:w="95" w:type="dxa"/>
            </w:tcMar>
            <w:vAlign w:val="center"/>
          </w:tcPr>
          <w:p w14:paraId="01265BB9" w14:textId="77777777" w:rsidR="00532E26" w:rsidRDefault="006C51C9">
            <w:pPr>
              <w:keepNext/>
              <w:spacing w:after="0" w:line="259" w:lineRule="auto"/>
              <w:jc w:val="left"/>
            </w:pPr>
            <w:r>
              <w:rPr>
                <w:b/>
                <w:sz w:val="21"/>
              </w:rPr>
              <w:t>Nhóm tài liệu</w:t>
            </w:r>
          </w:p>
        </w:tc>
        <w:tc>
          <w:tcPr>
            <w:tcW w:w="4592" w:type="dxa"/>
            <w:shd w:val="clear" w:color="auto" w:fill="E7EDF2"/>
            <w:tcMar>
              <w:top w:w="85" w:type="dxa"/>
              <w:left w:w="95" w:type="dxa"/>
              <w:bottom w:w="85" w:type="dxa"/>
              <w:right w:w="95" w:type="dxa"/>
            </w:tcMar>
            <w:vAlign w:val="center"/>
          </w:tcPr>
          <w:p w14:paraId="37996CD9" w14:textId="77777777" w:rsidR="00532E26" w:rsidRDefault="006C51C9">
            <w:pPr>
              <w:keepNext/>
              <w:spacing w:after="0" w:line="259" w:lineRule="auto"/>
              <w:jc w:val="left"/>
            </w:pPr>
            <w:r>
              <w:rPr>
                <w:b/>
                <w:sz w:val="21"/>
              </w:rPr>
              <w:t>Tạo phẩm trong nhánh khảo sát</w:t>
            </w:r>
          </w:p>
        </w:tc>
        <w:tc>
          <w:tcPr>
            <w:tcW w:w="3005" w:type="dxa"/>
            <w:shd w:val="clear" w:color="auto" w:fill="E7EDF2"/>
            <w:tcMar>
              <w:top w:w="85" w:type="dxa"/>
              <w:left w:w="95" w:type="dxa"/>
              <w:bottom w:w="85" w:type="dxa"/>
              <w:right w:w="95" w:type="dxa"/>
            </w:tcMar>
            <w:vAlign w:val="center"/>
          </w:tcPr>
          <w:p w14:paraId="13F193DB" w14:textId="77777777" w:rsidR="00532E26" w:rsidRDefault="006C51C9">
            <w:pPr>
              <w:keepNext/>
              <w:spacing w:after="0" w:line="259" w:lineRule="auto"/>
              <w:jc w:val="left"/>
            </w:pPr>
            <w:r>
              <w:rPr>
                <w:b/>
                <w:sz w:val="21"/>
              </w:rPr>
              <w:t>Đánh giá</w:t>
            </w:r>
          </w:p>
        </w:tc>
      </w:tr>
      <w:tr w:rsidR="00532E26" w14:paraId="485324F3" w14:textId="77777777">
        <w:trPr>
          <w:cantSplit/>
          <w:jc w:val="center"/>
        </w:trPr>
        <w:tc>
          <w:tcPr>
            <w:tcW w:w="1757" w:type="dxa"/>
            <w:shd w:val="clear" w:color="auto" w:fill="FFFFFF"/>
            <w:tcMar>
              <w:top w:w="85" w:type="dxa"/>
              <w:left w:w="95" w:type="dxa"/>
              <w:bottom w:w="85" w:type="dxa"/>
              <w:right w:w="95" w:type="dxa"/>
            </w:tcMar>
            <w:vAlign w:val="center"/>
          </w:tcPr>
          <w:p w14:paraId="6EBC2215" w14:textId="77777777" w:rsidR="00532E26" w:rsidRDefault="006C51C9">
            <w:pPr>
              <w:spacing w:after="0" w:line="259" w:lineRule="auto"/>
              <w:jc w:val="left"/>
            </w:pPr>
            <w:r>
              <w:rPr>
                <w:sz w:val="21"/>
              </w:rPr>
              <w:t>Task 1 - Yêu cầu</w:t>
            </w:r>
          </w:p>
        </w:tc>
        <w:tc>
          <w:tcPr>
            <w:tcW w:w="4592" w:type="dxa"/>
            <w:shd w:val="clear" w:color="auto" w:fill="FFFFFF"/>
            <w:tcMar>
              <w:top w:w="85" w:type="dxa"/>
              <w:left w:w="95" w:type="dxa"/>
              <w:bottom w:w="85" w:type="dxa"/>
              <w:right w:w="95" w:type="dxa"/>
            </w:tcMar>
            <w:vAlign w:val="center"/>
          </w:tcPr>
          <w:p w14:paraId="427467C8" w14:textId="77777777" w:rsidR="00532E26" w:rsidRDefault="006C51C9">
            <w:pPr>
              <w:spacing w:after="0" w:line="259" w:lineRule="auto"/>
              <w:jc w:val="left"/>
            </w:pPr>
            <w:r>
              <w:rPr>
                <w:rFonts w:ascii="Consolas" w:hAnsi="Consolas"/>
                <w:sz w:val="19"/>
              </w:rPr>
              <w:t>docs/requirements/</w:t>
            </w:r>
            <w:r>
              <w:rPr>
                <w:sz w:val="21"/>
              </w:rPr>
              <w:t>: bối cảnh/phạm vi, SRS, use-case tổng quát, đặc tả checkout và sơ đồ liên quan</w:t>
            </w:r>
          </w:p>
        </w:tc>
        <w:tc>
          <w:tcPr>
            <w:tcW w:w="3005" w:type="dxa"/>
            <w:shd w:val="clear" w:color="auto" w:fill="FFFFFF"/>
            <w:tcMar>
              <w:top w:w="85" w:type="dxa"/>
              <w:left w:w="95" w:type="dxa"/>
              <w:bottom w:w="85" w:type="dxa"/>
              <w:right w:w="95" w:type="dxa"/>
            </w:tcMar>
            <w:vAlign w:val="center"/>
          </w:tcPr>
          <w:p w14:paraId="06BE29B8" w14:textId="77777777" w:rsidR="00532E26" w:rsidRDefault="006C51C9">
            <w:pPr>
              <w:spacing w:after="0" w:line="259" w:lineRule="auto"/>
              <w:jc w:val="left"/>
            </w:pPr>
            <w:r>
              <w:rPr>
                <w:sz w:val="21"/>
              </w:rPr>
              <w:t>Có tạo phẩm và lịch sử thay đổi</w:t>
            </w:r>
          </w:p>
        </w:tc>
      </w:tr>
      <w:tr w:rsidR="00532E26" w14:paraId="32812848" w14:textId="77777777">
        <w:trPr>
          <w:cantSplit/>
          <w:jc w:val="center"/>
        </w:trPr>
        <w:tc>
          <w:tcPr>
            <w:tcW w:w="1757" w:type="dxa"/>
            <w:shd w:val="clear" w:color="auto" w:fill="F7F8FA"/>
            <w:tcMar>
              <w:top w:w="85" w:type="dxa"/>
              <w:left w:w="95" w:type="dxa"/>
              <w:bottom w:w="85" w:type="dxa"/>
              <w:right w:w="95" w:type="dxa"/>
            </w:tcMar>
            <w:vAlign w:val="center"/>
          </w:tcPr>
          <w:p w14:paraId="38BD6574" w14:textId="77777777" w:rsidR="00532E26" w:rsidRDefault="006C51C9">
            <w:pPr>
              <w:spacing w:after="0" w:line="259" w:lineRule="auto"/>
              <w:jc w:val="left"/>
            </w:pPr>
            <w:r>
              <w:rPr>
                <w:sz w:val="21"/>
              </w:rPr>
              <w:t>Task 2 - Mô hình hóa</w:t>
            </w:r>
          </w:p>
        </w:tc>
        <w:tc>
          <w:tcPr>
            <w:tcW w:w="4592" w:type="dxa"/>
            <w:shd w:val="clear" w:color="auto" w:fill="F7F8FA"/>
            <w:tcMar>
              <w:top w:w="85" w:type="dxa"/>
              <w:left w:w="95" w:type="dxa"/>
              <w:bottom w:w="85" w:type="dxa"/>
              <w:right w:w="95" w:type="dxa"/>
            </w:tcMar>
            <w:vAlign w:val="center"/>
          </w:tcPr>
          <w:p w14:paraId="54E9F18D" w14:textId="77777777" w:rsidR="00532E26" w:rsidRDefault="006C51C9">
            <w:pPr>
              <w:spacing w:after="0" w:line="259" w:lineRule="auto"/>
              <w:jc w:val="left"/>
            </w:pPr>
            <w:r>
              <w:rPr>
                <w:rFonts w:ascii="Consolas" w:hAnsi="Consolas"/>
                <w:sz w:val="19"/>
              </w:rPr>
              <w:t>docs/diagrams/</w:t>
            </w:r>
            <w:r>
              <w:rPr>
                <w:sz w:val="21"/>
              </w:rPr>
              <w:t xml:space="preserve">: activity, sequence, class và state diagram bổ sung; có nguồn </w:t>
            </w:r>
            <w:r>
              <w:rPr>
                <w:rFonts w:ascii="Consolas" w:hAnsi="Consolas"/>
                <w:sz w:val="19"/>
              </w:rPr>
              <w:t>.puml</w:t>
            </w:r>
            <w:r>
              <w:rPr>
                <w:sz w:val="21"/>
              </w:rPr>
              <w:t xml:space="preserve"> và bản </w:t>
            </w:r>
            <w:r>
              <w:rPr>
                <w:rFonts w:ascii="Consolas" w:hAnsi="Consolas"/>
                <w:sz w:val="19"/>
              </w:rPr>
              <w:t>.svg</w:t>
            </w:r>
          </w:p>
        </w:tc>
        <w:tc>
          <w:tcPr>
            <w:tcW w:w="3005" w:type="dxa"/>
            <w:shd w:val="clear" w:color="auto" w:fill="F7F8FA"/>
            <w:tcMar>
              <w:top w:w="85" w:type="dxa"/>
              <w:left w:w="95" w:type="dxa"/>
              <w:bottom w:w="85" w:type="dxa"/>
              <w:right w:w="95" w:type="dxa"/>
            </w:tcMar>
            <w:vAlign w:val="center"/>
          </w:tcPr>
          <w:p w14:paraId="2DE482F8" w14:textId="77777777" w:rsidR="00532E26" w:rsidRDefault="006C51C9">
            <w:pPr>
              <w:spacing w:after="0" w:line="259" w:lineRule="auto"/>
              <w:jc w:val="left"/>
            </w:pPr>
            <w:r>
              <w:rPr>
                <w:sz w:val="21"/>
              </w:rPr>
              <w:t>Có tạo phẩm; sự tồn tại của tệp không thay cho nghiệm thu nội dung</w:t>
            </w:r>
          </w:p>
        </w:tc>
      </w:tr>
      <w:tr w:rsidR="00532E26" w14:paraId="7D8FE62D" w14:textId="77777777">
        <w:trPr>
          <w:cantSplit/>
          <w:jc w:val="center"/>
        </w:trPr>
        <w:tc>
          <w:tcPr>
            <w:tcW w:w="1757" w:type="dxa"/>
            <w:shd w:val="clear" w:color="auto" w:fill="FFFFFF"/>
            <w:tcMar>
              <w:top w:w="85" w:type="dxa"/>
              <w:left w:w="95" w:type="dxa"/>
              <w:bottom w:w="85" w:type="dxa"/>
              <w:right w:w="95" w:type="dxa"/>
            </w:tcMar>
            <w:vAlign w:val="center"/>
          </w:tcPr>
          <w:p w14:paraId="1FF310E0" w14:textId="77777777" w:rsidR="00532E26" w:rsidRDefault="006C51C9">
            <w:pPr>
              <w:spacing w:after="0" w:line="259" w:lineRule="auto"/>
              <w:jc w:val="left"/>
            </w:pPr>
            <w:r>
              <w:rPr>
                <w:sz w:val="21"/>
              </w:rPr>
              <w:t>Task 3 - Kiến trúc</w:t>
            </w:r>
          </w:p>
        </w:tc>
        <w:tc>
          <w:tcPr>
            <w:tcW w:w="4592" w:type="dxa"/>
            <w:shd w:val="clear" w:color="auto" w:fill="FFFFFF"/>
            <w:tcMar>
              <w:top w:w="85" w:type="dxa"/>
              <w:left w:w="95" w:type="dxa"/>
              <w:bottom w:w="85" w:type="dxa"/>
              <w:right w:w="95" w:type="dxa"/>
            </w:tcMar>
            <w:vAlign w:val="center"/>
          </w:tcPr>
          <w:p w14:paraId="4ADB1620" w14:textId="77777777" w:rsidR="00532E26" w:rsidRDefault="006C51C9">
            <w:pPr>
              <w:spacing w:after="0" w:line="259" w:lineRule="auto"/>
              <w:jc w:val="left"/>
            </w:pPr>
            <w:r>
              <w:rPr>
                <w:rFonts w:ascii="Consolas" w:hAnsi="Consolas"/>
                <w:sz w:val="19"/>
              </w:rPr>
              <w:t>docs/architecture/README.md</w:t>
            </w:r>
            <w:r>
              <w:rPr>
                <w:sz w:val="21"/>
              </w:rPr>
              <w:t xml:space="preserve"> và </w:t>
            </w:r>
            <w:r>
              <w:rPr>
                <w:rFonts w:ascii="Consolas" w:hAnsi="Consolas"/>
                <w:sz w:val="19"/>
              </w:rPr>
              <w:t>adr/README.md</w:t>
            </w:r>
          </w:p>
        </w:tc>
        <w:tc>
          <w:tcPr>
            <w:tcW w:w="3005" w:type="dxa"/>
            <w:shd w:val="clear" w:color="auto" w:fill="FFFFFF"/>
            <w:tcMar>
              <w:top w:w="85" w:type="dxa"/>
              <w:left w:w="95" w:type="dxa"/>
              <w:bottom w:w="85" w:type="dxa"/>
              <w:right w:w="95" w:type="dxa"/>
            </w:tcMar>
            <w:vAlign w:val="center"/>
          </w:tcPr>
          <w:p w14:paraId="51EC9EAB" w14:textId="77777777" w:rsidR="00532E26" w:rsidRDefault="006C51C9">
            <w:pPr>
              <w:spacing w:after="0" w:line="259" w:lineRule="auto"/>
              <w:jc w:val="left"/>
            </w:pPr>
            <w:r>
              <w:rPr>
                <w:sz w:val="21"/>
              </w:rPr>
              <w:t>Mới là hướng dẫn; chưa có mô tả kiến trúc, ADR thực chất và deployment diagram</w:t>
            </w:r>
          </w:p>
        </w:tc>
      </w:tr>
      <w:tr w:rsidR="00532E26" w14:paraId="24125E0E" w14:textId="77777777">
        <w:trPr>
          <w:cantSplit/>
          <w:jc w:val="center"/>
        </w:trPr>
        <w:tc>
          <w:tcPr>
            <w:tcW w:w="1757" w:type="dxa"/>
            <w:shd w:val="clear" w:color="auto" w:fill="F7F8FA"/>
            <w:tcMar>
              <w:top w:w="85" w:type="dxa"/>
              <w:left w:w="95" w:type="dxa"/>
              <w:bottom w:w="85" w:type="dxa"/>
              <w:right w:w="95" w:type="dxa"/>
            </w:tcMar>
            <w:vAlign w:val="center"/>
          </w:tcPr>
          <w:p w14:paraId="147E474F" w14:textId="77777777" w:rsidR="00532E26" w:rsidRDefault="006C51C9">
            <w:pPr>
              <w:spacing w:after="0" w:line="259" w:lineRule="auto"/>
              <w:jc w:val="left"/>
            </w:pPr>
            <w:r>
              <w:rPr>
                <w:sz w:val="21"/>
              </w:rPr>
              <w:lastRenderedPageBreak/>
              <w:t>Truy vết</w:t>
            </w:r>
          </w:p>
        </w:tc>
        <w:tc>
          <w:tcPr>
            <w:tcW w:w="4592" w:type="dxa"/>
            <w:shd w:val="clear" w:color="auto" w:fill="F7F8FA"/>
            <w:tcMar>
              <w:top w:w="85" w:type="dxa"/>
              <w:left w:w="95" w:type="dxa"/>
              <w:bottom w:w="85" w:type="dxa"/>
              <w:right w:w="95" w:type="dxa"/>
            </w:tcMar>
            <w:vAlign w:val="center"/>
          </w:tcPr>
          <w:p w14:paraId="4B825806" w14:textId="77777777" w:rsidR="00532E26" w:rsidRDefault="006C51C9">
            <w:pPr>
              <w:spacing w:after="0" w:line="259" w:lineRule="auto"/>
              <w:jc w:val="left"/>
            </w:pPr>
            <w:r>
              <w:rPr>
                <w:rFonts w:ascii="Consolas" w:hAnsi="Consolas"/>
                <w:sz w:val="19"/>
              </w:rPr>
              <w:t>docs/traceability-matrix.md</w:t>
            </w:r>
          </w:p>
        </w:tc>
        <w:tc>
          <w:tcPr>
            <w:tcW w:w="3005" w:type="dxa"/>
            <w:shd w:val="clear" w:color="auto" w:fill="F7F8FA"/>
            <w:tcMar>
              <w:top w:w="85" w:type="dxa"/>
              <w:left w:w="95" w:type="dxa"/>
              <w:bottom w:w="85" w:type="dxa"/>
              <w:right w:w="95" w:type="dxa"/>
            </w:tcMar>
            <w:vAlign w:val="center"/>
          </w:tcPr>
          <w:p w14:paraId="6277AC1A" w14:textId="77777777" w:rsidR="00532E26" w:rsidRDefault="006C51C9">
            <w:pPr>
              <w:spacing w:after="0" w:line="259" w:lineRule="auto"/>
              <w:jc w:val="left"/>
            </w:pPr>
            <w:r>
              <w:rPr>
                <w:sz w:val="21"/>
              </w:rPr>
              <w:t>Đã bổ sung code/API và test Sprint 1; còn liên kết thiết kế cần hoàn thiện</w:t>
            </w:r>
          </w:p>
        </w:tc>
      </w:tr>
      <w:tr w:rsidR="00532E26" w14:paraId="523A4F61" w14:textId="77777777">
        <w:trPr>
          <w:cantSplit/>
          <w:jc w:val="center"/>
        </w:trPr>
        <w:tc>
          <w:tcPr>
            <w:tcW w:w="1757" w:type="dxa"/>
            <w:shd w:val="clear" w:color="auto" w:fill="FFFFFF"/>
            <w:tcMar>
              <w:top w:w="85" w:type="dxa"/>
              <w:left w:w="95" w:type="dxa"/>
              <w:bottom w:w="85" w:type="dxa"/>
              <w:right w:w="95" w:type="dxa"/>
            </w:tcMar>
            <w:vAlign w:val="center"/>
          </w:tcPr>
          <w:p w14:paraId="6FAEF52E" w14:textId="77777777" w:rsidR="00532E26" w:rsidRDefault="006C51C9">
            <w:pPr>
              <w:spacing w:after="0" w:line="259" w:lineRule="auto"/>
              <w:jc w:val="left"/>
            </w:pPr>
            <w:r>
              <w:rPr>
                <w:sz w:val="21"/>
              </w:rPr>
              <w:t>Quản lý Sprint và minh chứng</w:t>
            </w:r>
          </w:p>
        </w:tc>
        <w:tc>
          <w:tcPr>
            <w:tcW w:w="4592" w:type="dxa"/>
            <w:shd w:val="clear" w:color="auto" w:fill="FFFFFF"/>
            <w:tcMar>
              <w:top w:w="85" w:type="dxa"/>
              <w:left w:w="95" w:type="dxa"/>
              <w:bottom w:w="85" w:type="dxa"/>
              <w:right w:w="95" w:type="dxa"/>
            </w:tcMar>
            <w:vAlign w:val="center"/>
          </w:tcPr>
          <w:p w14:paraId="2600EB76" w14:textId="77777777" w:rsidR="00532E26" w:rsidRDefault="006C51C9">
            <w:pPr>
              <w:spacing w:after="0" w:line="259" w:lineRule="auto"/>
              <w:jc w:val="left"/>
            </w:pPr>
            <w:r>
              <w:rPr>
                <w:rFonts w:ascii="Consolas" w:hAnsi="Consolas"/>
                <w:sz w:val="19"/>
              </w:rPr>
              <w:t>docs/sprint/backlog.md</w:t>
            </w:r>
            <w:r>
              <w:rPr>
                <w:sz w:val="21"/>
              </w:rPr>
              <w:t xml:space="preserve">, </w:t>
            </w:r>
            <w:r>
              <w:rPr>
                <w:rFonts w:ascii="Consolas" w:hAnsi="Consolas"/>
                <w:sz w:val="19"/>
              </w:rPr>
              <w:t>docs/evidence/ci/</w:t>
            </w:r>
            <w:r>
              <w:rPr>
                <w:sz w:val="21"/>
              </w:rPr>
              <w:t>, checkpoint và báo cáo đồng bộ</w:t>
            </w:r>
          </w:p>
        </w:tc>
        <w:tc>
          <w:tcPr>
            <w:tcW w:w="3005" w:type="dxa"/>
            <w:shd w:val="clear" w:color="auto" w:fill="FFFFFF"/>
            <w:tcMar>
              <w:top w:w="85" w:type="dxa"/>
              <w:left w:w="95" w:type="dxa"/>
              <w:bottom w:w="85" w:type="dxa"/>
              <w:right w:w="95" w:type="dxa"/>
            </w:tcMar>
            <w:vAlign w:val="center"/>
          </w:tcPr>
          <w:p w14:paraId="0C55CA30" w14:textId="77777777" w:rsidR="00532E26" w:rsidRDefault="006C51C9">
            <w:pPr>
              <w:spacing w:after="0" w:line="259" w:lineRule="auto"/>
              <w:jc w:val="left"/>
            </w:pPr>
            <w:r>
              <w:rPr>
                <w:sz w:val="21"/>
              </w:rPr>
              <w:t>Có backlog, log local, log/metadata GitHub và hồ sơ bàn giao</w:t>
            </w:r>
          </w:p>
        </w:tc>
      </w:tr>
    </w:tbl>
    <w:p w14:paraId="22042211" w14:textId="77777777" w:rsidR="00532E26" w:rsidRDefault="00532E26">
      <w:pPr>
        <w:spacing w:after="40" w:line="60" w:lineRule="auto"/>
      </w:pPr>
    </w:p>
    <w:p w14:paraId="139BBA40" w14:textId="77777777" w:rsidR="00532E26" w:rsidRDefault="006C51C9">
      <w:r>
        <w:t xml:space="preserve">Trong </w:t>
      </w:r>
      <w:hyperlink r:id="rId14">
        <w:r>
          <w:rPr>
            <w:color w:val="24527A"/>
          </w:rPr>
          <w:t>ma trận truy vết</w:t>
        </w:r>
      </w:hyperlink>
      <w:r>
        <w:t>, FR-01 đã liên kết tới API danh sách, component menu, seed và các test liên quan; FR-02 liên kết tới xử lý loading/empty/error và retry; FR-03 có API chi tiết cùng test trả 200/404, còn giao diện chi tiết thuộc Sprint 2. Cột thiết kế của các dòng này vẫn ghi chờ Task 2, dù các tệp sơ đồ đã tồn tại, nên chưa thể xem chuỗi truy vết là hoàn chỉnh.</w:t>
      </w:r>
    </w:p>
    <w:p w14:paraId="5844D515" w14:textId="77777777" w:rsidR="00532E26" w:rsidRDefault="006C51C9">
      <w:r>
        <w:t xml:space="preserve">Lịch sử đồng bộ tài liệu được ghi trong </w:t>
      </w:r>
      <w:hyperlink r:id="rId15">
        <w:r>
          <w:rPr>
            <w:color w:val="24527A"/>
          </w:rPr>
          <w:t>báo cáo ngày 22/10/2026</w:t>
        </w:r>
      </w:hyperlink>
      <w:r>
        <w:t>, trong đó nêu cách giữ các thay đổi yêu cầu và minh chứng CI khi giải xung đột ma trận. Cách ghi nhận này giúp người đọc xác định nguyên nhân và phạm vi thay đổi thay vì chỉ xem trạng thái cuối của tệp.</w:t>
      </w:r>
    </w:p>
    <w:p w14:paraId="63AF6A6E" w14:textId="77777777" w:rsidR="00532E26" w:rsidRDefault="006C51C9">
      <w:r>
        <w:rPr>
          <w:b/>
        </w:rPr>
        <w:t>Đánh giá Task 4.2:</w:t>
      </w:r>
      <w:r>
        <w:t xml:space="preserve"> đã có cơ chế quản lý tài liệu và tạo phẩm Task 1-2; yêu cầu đưa đầy đủ tạo phẩm Task 1-3 vào repository chưa đạt tại commit khảo sát vì Task 3 còn thiếu. Theo quy tắc thực hiện tuần tự của đề, đây là một điều kiện phải hoàn thiện trước khi nghiệm thu Task 4.</w:t>
      </w:r>
    </w:p>
    <w:p w14:paraId="5B92FC10" w14:textId="77777777" w:rsidR="00532E26" w:rsidRDefault="006C51C9">
      <w:pPr>
        <w:pStyle w:val="Heading1"/>
      </w:pPr>
      <w:r>
        <w:t>4.3 Hiện thực MVP Sprint 1</w:t>
      </w:r>
    </w:p>
    <w:p w14:paraId="30DCE68D" w14:textId="77777777" w:rsidR="00532E26" w:rsidRDefault="006C51C9">
      <w:pPr>
        <w:pStyle w:val="Heading2"/>
      </w:pPr>
      <w:r>
        <w:t>4.3.1 API danh mục sản phẩm</w:t>
      </w:r>
    </w:p>
    <w:p w14:paraId="258588EA" w14:textId="77777777" w:rsidR="00532E26" w:rsidRDefault="006C51C9">
      <w:r>
        <w:t xml:space="preserve">Backend tổ chức phần danh mục trong </w:t>
      </w:r>
      <w:hyperlink r:id="rId16">
        <w:r>
          <w:rPr>
            <w:color w:val="24527A"/>
          </w:rPr>
          <w:t>Catalog Module</w:t>
        </w:r>
      </w:hyperlink>
      <w:r>
        <w:t>. Controller tiếp nhận request, service xử lý truy vấn và Prisma Service kết nối PostgreSQL. Hai endpoint được cung cấp cho khách chưa đăng nhập:</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6860"/>
      </w:tblGrid>
      <w:tr w:rsidR="00532E26" w14:paraId="1674C883" w14:textId="77777777">
        <w:trPr>
          <w:cantSplit/>
          <w:tblHeader/>
          <w:jc w:val="center"/>
        </w:trPr>
        <w:tc>
          <w:tcPr>
            <w:tcW w:w="2494" w:type="dxa"/>
            <w:shd w:val="clear" w:color="auto" w:fill="E7EDF2"/>
            <w:tcMar>
              <w:top w:w="85" w:type="dxa"/>
              <w:left w:w="95" w:type="dxa"/>
              <w:bottom w:w="85" w:type="dxa"/>
              <w:right w:w="95" w:type="dxa"/>
            </w:tcMar>
            <w:vAlign w:val="center"/>
          </w:tcPr>
          <w:p w14:paraId="0EE23CBF" w14:textId="77777777" w:rsidR="00532E26" w:rsidRDefault="006C51C9">
            <w:pPr>
              <w:keepNext/>
              <w:spacing w:after="0" w:line="259" w:lineRule="auto"/>
              <w:jc w:val="left"/>
            </w:pPr>
            <w:r>
              <w:rPr>
                <w:b/>
                <w:sz w:val="21"/>
              </w:rPr>
              <w:t>Endpoint</w:t>
            </w:r>
          </w:p>
        </w:tc>
        <w:tc>
          <w:tcPr>
            <w:tcW w:w="6860" w:type="dxa"/>
            <w:shd w:val="clear" w:color="auto" w:fill="E7EDF2"/>
            <w:tcMar>
              <w:top w:w="85" w:type="dxa"/>
              <w:left w:w="95" w:type="dxa"/>
              <w:bottom w:w="85" w:type="dxa"/>
              <w:right w:w="95" w:type="dxa"/>
            </w:tcMar>
            <w:vAlign w:val="center"/>
          </w:tcPr>
          <w:p w14:paraId="184126A8" w14:textId="77777777" w:rsidR="00532E26" w:rsidRDefault="006C51C9">
            <w:pPr>
              <w:keepNext/>
              <w:spacing w:after="0" w:line="259" w:lineRule="auto"/>
              <w:jc w:val="left"/>
            </w:pPr>
            <w:r>
              <w:rPr>
                <w:b/>
                <w:sz w:val="21"/>
              </w:rPr>
              <w:t>Hành vi đã hiện thực</w:t>
            </w:r>
          </w:p>
        </w:tc>
      </w:tr>
      <w:tr w:rsidR="00532E26" w14:paraId="5460EA80" w14:textId="77777777">
        <w:trPr>
          <w:cantSplit/>
          <w:jc w:val="center"/>
        </w:trPr>
        <w:tc>
          <w:tcPr>
            <w:tcW w:w="2494" w:type="dxa"/>
            <w:shd w:val="clear" w:color="auto" w:fill="FFFFFF"/>
            <w:tcMar>
              <w:top w:w="85" w:type="dxa"/>
              <w:left w:w="95" w:type="dxa"/>
              <w:bottom w:w="85" w:type="dxa"/>
              <w:right w:w="95" w:type="dxa"/>
            </w:tcMar>
            <w:vAlign w:val="center"/>
          </w:tcPr>
          <w:p w14:paraId="193CF606" w14:textId="77777777" w:rsidR="00532E26" w:rsidRDefault="006C51C9">
            <w:pPr>
              <w:spacing w:after="0" w:line="259" w:lineRule="auto"/>
              <w:jc w:val="left"/>
            </w:pPr>
            <w:r>
              <w:rPr>
                <w:rFonts w:ascii="Consolas" w:hAnsi="Consolas"/>
                <w:sz w:val="19"/>
              </w:rPr>
              <w:t>GET /products</w:t>
            </w:r>
          </w:p>
        </w:tc>
        <w:tc>
          <w:tcPr>
            <w:tcW w:w="6860" w:type="dxa"/>
            <w:shd w:val="clear" w:color="auto" w:fill="FFFFFF"/>
            <w:tcMar>
              <w:top w:w="85" w:type="dxa"/>
              <w:left w:w="95" w:type="dxa"/>
              <w:bottom w:w="85" w:type="dxa"/>
              <w:right w:w="95" w:type="dxa"/>
            </w:tcMar>
            <w:vAlign w:val="center"/>
          </w:tcPr>
          <w:p w14:paraId="52B71301" w14:textId="77777777" w:rsidR="00532E26" w:rsidRDefault="006C51C9">
            <w:pPr>
              <w:spacing w:after="0" w:line="259" w:lineRule="auto"/>
              <w:jc w:val="left"/>
            </w:pPr>
            <w:r>
              <w:rPr>
                <w:sz w:val="21"/>
              </w:rPr>
              <w:t xml:space="preserve">Trả </w:t>
            </w:r>
            <w:r>
              <w:rPr>
                <w:rFonts w:ascii="Consolas" w:hAnsi="Consolas"/>
                <w:sz w:val="19"/>
              </w:rPr>
              <w:t>200</w:t>
            </w:r>
            <w:r>
              <w:rPr>
                <w:sz w:val="21"/>
              </w:rPr>
              <w:t xml:space="preserve"> cùng mảng sản phẩm, sắp xếp tên tăng dần; trả </w:t>
            </w:r>
            <w:r>
              <w:rPr>
                <w:rFonts w:ascii="Consolas" w:hAnsi="Consolas"/>
                <w:sz w:val="19"/>
              </w:rPr>
              <w:t>[]</w:t>
            </w:r>
            <w:r>
              <w:rPr>
                <w:sz w:val="21"/>
              </w:rPr>
              <w:t xml:space="preserve"> khi không có dữ liệu</w:t>
            </w:r>
          </w:p>
        </w:tc>
      </w:tr>
      <w:tr w:rsidR="00532E26" w14:paraId="41AC288A" w14:textId="77777777">
        <w:trPr>
          <w:cantSplit/>
          <w:jc w:val="center"/>
        </w:trPr>
        <w:tc>
          <w:tcPr>
            <w:tcW w:w="2494" w:type="dxa"/>
            <w:shd w:val="clear" w:color="auto" w:fill="F7F8FA"/>
            <w:tcMar>
              <w:top w:w="85" w:type="dxa"/>
              <w:left w:w="95" w:type="dxa"/>
              <w:bottom w:w="85" w:type="dxa"/>
              <w:right w:w="95" w:type="dxa"/>
            </w:tcMar>
            <w:vAlign w:val="center"/>
          </w:tcPr>
          <w:p w14:paraId="251101E0" w14:textId="77777777" w:rsidR="00532E26" w:rsidRDefault="006C51C9">
            <w:pPr>
              <w:spacing w:after="0" w:line="259" w:lineRule="auto"/>
              <w:jc w:val="left"/>
            </w:pPr>
            <w:r>
              <w:rPr>
                <w:rFonts w:ascii="Consolas" w:hAnsi="Consolas"/>
                <w:sz w:val="19"/>
              </w:rPr>
              <w:t>GET /products/:id</w:t>
            </w:r>
          </w:p>
        </w:tc>
        <w:tc>
          <w:tcPr>
            <w:tcW w:w="6860" w:type="dxa"/>
            <w:shd w:val="clear" w:color="auto" w:fill="F7F8FA"/>
            <w:tcMar>
              <w:top w:w="85" w:type="dxa"/>
              <w:left w:w="95" w:type="dxa"/>
              <w:bottom w:w="85" w:type="dxa"/>
              <w:right w:w="95" w:type="dxa"/>
            </w:tcMar>
            <w:vAlign w:val="center"/>
          </w:tcPr>
          <w:p w14:paraId="1881ABE5" w14:textId="77777777" w:rsidR="00532E26" w:rsidRDefault="006C51C9">
            <w:pPr>
              <w:spacing w:after="0" w:line="259" w:lineRule="auto"/>
              <w:jc w:val="left"/>
            </w:pPr>
            <w:r>
              <w:rPr>
                <w:sz w:val="21"/>
              </w:rPr>
              <w:t xml:space="preserve">Trả </w:t>
            </w:r>
            <w:r>
              <w:rPr>
                <w:rFonts w:ascii="Consolas" w:hAnsi="Consolas"/>
                <w:sz w:val="19"/>
              </w:rPr>
              <w:t>200</w:t>
            </w:r>
            <w:r>
              <w:rPr>
                <w:sz w:val="21"/>
              </w:rPr>
              <w:t xml:space="preserve"> cùng thông tin sản phẩm; trả </w:t>
            </w:r>
            <w:r>
              <w:rPr>
                <w:rFonts w:ascii="Consolas" w:hAnsi="Consolas"/>
                <w:sz w:val="19"/>
              </w:rPr>
              <w:t>404</w:t>
            </w:r>
            <w:r>
              <w:rPr>
                <w:sz w:val="21"/>
              </w:rPr>
              <w:t xml:space="preserve"> với mã </w:t>
            </w:r>
            <w:r>
              <w:rPr>
                <w:rFonts w:ascii="Consolas" w:hAnsi="Consolas"/>
                <w:sz w:val="19"/>
              </w:rPr>
              <w:t>PRODUCT_NOT_FOUND</w:t>
            </w:r>
            <w:r>
              <w:rPr>
                <w:sz w:val="21"/>
              </w:rPr>
              <w:t xml:space="preserve"> nếu ID không tồn tại</w:t>
            </w:r>
          </w:p>
        </w:tc>
      </w:tr>
    </w:tbl>
    <w:p w14:paraId="049C0064" w14:textId="77777777" w:rsidR="00532E26" w:rsidRDefault="00532E26">
      <w:pPr>
        <w:spacing w:after="40" w:line="60" w:lineRule="auto"/>
      </w:pPr>
    </w:p>
    <w:p w14:paraId="6FC7B007" w14:textId="77777777" w:rsidR="00532E26" w:rsidRDefault="006C51C9">
      <w:r>
        <w:t xml:space="preserve">Mỗi sản phẩm có </w:t>
      </w:r>
      <w:r>
        <w:rPr>
          <w:rFonts w:ascii="Consolas" w:hAnsi="Consolas"/>
          <w:sz w:val="20"/>
        </w:rPr>
        <w:t>id</w:t>
      </w:r>
      <w:r>
        <w:t xml:space="preserve">, </w:t>
      </w:r>
      <w:r>
        <w:rPr>
          <w:rFonts w:ascii="Consolas" w:hAnsi="Consolas"/>
          <w:sz w:val="20"/>
        </w:rPr>
        <w:t>name</w:t>
      </w:r>
      <w:r>
        <w:t xml:space="preserve">, </w:t>
      </w:r>
      <w:r>
        <w:rPr>
          <w:rFonts w:ascii="Consolas" w:hAnsi="Consolas"/>
          <w:sz w:val="20"/>
        </w:rPr>
        <w:t>description</w:t>
      </w:r>
      <w:r>
        <w:t xml:space="preserve">, </w:t>
      </w:r>
      <w:r>
        <w:rPr>
          <w:rFonts w:ascii="Consolas" w:hAnsi="Consolas"/>
          <w:sz w:val="20"/>
        </w:rPr>
        <w:t>price</w:t>
      </w:r>
      <w:r>
        <w:t xml:space="preserve">, </w:t>
      </w:r>
      <w:r>
        <w:rPr>
          <w:rFonts w:ascii="Consolas" w:hAnsi="Consolas"/>
          <w:sz w:val="20"/>
        </w:rPr>
        <w:t>imageUrl</w:t>
      </w:r>
      <w:r>
        <w:t xml:space="preserve"> và </w:t>
      </w:r>
      <w:r>
        <w:rPr>
          <w:rFonts w:ascii="Consolas" w:hAnsi="Consolas"/>
          <w:sz w:val="20"/>
        </w:rPr>
        <w:t>stock</w:t>
      </w:r>
      <w:r>
        <w:t xml:space="preserve">. Giá lưu dưới dạng số nguyên VND. Khi xảy ra lỗi nội bộ, bộ xử lý lỗi trả mã </w:t>
      </w:r>
      <w:r>
        <w:rPr>
          <w:rFonts w:ascii="Consolas" w:hAnsi="Consolas"/>
          <w:sz w:val="20"/>
        </w:rPr>
        <w:t>500</w:t>
      </w:r>
      <w:r>
        <w:t xml:space="preserve"> và thông báo chung, tránh đưa chi tiết lỗi database vào response.</w:t>
      </w:r>
    </w:p>
    <w:p w14:paraId="5AB8E31E" w14:textId="77777777" w:rsidR="00532E26" w:rsidRDefault="006C51C9">
      <w:r>
        <w:t xml:space="preserve">Mã nguồn chính: </w:t>
      </w:r>
      <w:hyperlink r:id="rId17">
        <w:r>
          <w:rPr>
            <w:color w:val="24527A"/>
          </w:rPr>
          <w:t>Catalog Controller</w:t>
        </w:r>
      </w:hyperlink>
      <w:r>
        <w:t xml:space="preserve">, </w:t>
      </w:r>
      <w:hyperlink r:id="rId18">
        <w:r>
          <w:rPr>
            <w:color w:val="24527A"/>
          </w:rPr>
          <w:t>Catalog Service</w:t>
        </w:r>
      </w:hyperlink>
      <w:r>
        <w:t xml:space="preserve"> và </w:t>
      </w:r>
      <w:hyperlink r:id="rId19">
        <w:r>
          <w:rPr>
            <w:color w:val="24527A"/>
          </w:rPr>
          <w:t>bộ xử lý lỗi</w:t>
        </w:r>
      </w:hyperlink>
      <w:r>
        <w:t>.</w:t>
      </w:r>
    </w:p>
    <w:p w14:paraId="01EDE95E" w14:textId="77777777" w:rsidR="00532E26" w:rsidRDefault="006C51C9">
      <w:pPr>
        <w:pStyle w:val="Heading2"/>
      </w:pPr>
      <w:r>
        <w:t>4.3.2 Giao diện menu mobile-first</w:t>
      </w:r>
    </w:p>
    <w:p w14:paraId="1F1E6B1B" w14:textId="77777777" w:rsidR="00532E26" w:rsidRDefault="006C51C9">
      <w:r>
        <w:t xml:space="preserve">Frontend sử dụng Next.js, với </w:t>
      </w:r>
      <w:hyperlink r:id="rId20">
        <w:r>
          <w:rPr>
            <w:color w:val="24527A"/>
          </w:rPr>
          <w:t>MenuScreen</w:t>
        </w:r>
      </w:hyperlink>
      <w:r>
        <w:t xml:space="preserve"> phụ trách tải dữ liệu và trạng thái màn hình; </w:t>
      </w:r>
      <w:hyperlink r:id="rId21">
        <w:r>
          <w:rPr>
            <w:color w:val="24527A"/>
          </w:rPr>
          <w:t>ProductCard</w:t>
        </w:r>
      </w:hyperlink>
      <w:r>
        <w:t xml:space="preserve"> hiển thị từng sản phẩm. Dữ liệu menu được lấy từ API thay vì gán cố định vào giao diện.</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7597"/>
      </w:tblGrid>
      <w:tr w:rsidR="00532E26" w14:paraId="4E822391" w14:textId="77777777">
        <w:trPr>
          <w:cantSplit/>
          <w:tblHeader/>
          <w:jc w:val="center"/>
        </w:trPr>
        <w:tc>
          <w:tcPr>
            <w:tcW w:w="1757" w:type="dxa"/>
            <w:shd w:val="clear" w:color="auto" w:fill="E7EDF2"/>
            <w:tcMar>
              <w:top w:w="85" w:type="dxa"/>
              <w:left w:w="95" w:type="dxa"/>
              <w:bottom w:w="85" w:type="dxa"/>
              <w:right w:w="95" w:type="dxa"/>
            </w:tcMar>
            <w:vAlign w:val="center"/>
          </w:tcPr>
          <w:p w14:paraId="6CFFA7E0" w14:textId="77777777" w:rsidR="00532E26" w:rsidRDefault="006C51C9">
            <w:pPr>
              <w:keepNext/>
              <w:spacing w:after="0" w:line="259" w:lineRule="auto"/>
              <w:jc w:val="left"/>
            </w:pPr>
            <w:r>
              <w:rPr>
                <w:b/>
                <w:sz w:val="21"/>
              </w:rPr>
              <w:t>Trạng thái</w:t>
            </w:r>
          </w:p>
        </w:tc>
        <w:tc>
          <w:tcPr>
            <w:tcW w:w="7597" w:type="dxa"/>
            <w:shd w:val="clear" w:color="auto" w:fill="E7EDF2"/>
            <w:tcMar>
              <w:top w:w="85" w:type="dxa"/>
              <w:left w:w="95" w:type="dxa"/>
              <w:bottom w:w="85" w:type="dxa"/>
              <w:right w:w="95" w:type="dxa"/>
            </w:tcMar>
            <w:vAlign w:val="center"/>
          </w:tcPr>
          <w:p w14:paraId="26D82EA4" w14:textId="77777777" w:rsidR="00532E26" w:rsidRDefault="006C51C9">
            <w:pPr>
              <w:keepNext/>
              <w:spacing w:after="0" w:line="259" w:lineRule="auto"/>
              <w:jc w:val="left"/>
            </w:pPr>
            <w:r>
              <w:rPr>
                <w:b/>
                <w:sz w:val="21"/>
              </w:rPr>
              <w:t>Hành vi giao diện</w:t>
            </w:r>
          </w:p>
        </w:tc>
      </w:tr>
      <w:tr w:rsidR="00532E26" w14:paraId="462D252C" w14:textId="77777777">
        <w:trPr>
          <w:cantSplit/>
          <w:jc w:val="center"/>
        </w:trPr>
        <w:tc>
          <w:tcPr>
            <w:tcW w:w="1757" w:type="dxa"/>
            <w:shd w:val="clear" w:color="auto" w:fill="FFFFFF"/>
            <w:tcMar>
              <w:top w:w="85" w:type="dxa"/>
              <w:left w:w="95" w:type="dxa"/>
              <w:bottom w:w="85" w:type="dxa"/>
              <w:right w:w="95" w:type="dxa"/>
            </w:tcMar>
            <w:vAlign w:val="center"/>
          </w:tcPr>
          <w:p w14:paraId="719B5148" w14:textId="77777777" w:rsidR="00532E26" w:rsidRDefault="006C51C9">
            <w:pPr>
              <w:spacing w:after="0" w:line="259" w:lineRule="auto"/>
              <w:jc w:val="left"/>
            </w:pPr>
            <w:r>
              <w:rPr>
                <w:sz w:val="21"/>
              </w:rPr>
              <w:t>Loading</w:t>
            </w:r>
          </w:p>
        </w:tc>
        <w:tc>
          <w:tcPr>
            <w:tcW w:w="7597" w:type="dxa"/>
            <w:shd w:val="clear" w:color="auto" w:fill="FFFFFF"/>
            <w:tcMar>
              <w:top w:w="85" w:type="dxa"/>
              <w:left w:w="95" w:type="dxa"/>
              <w:bottom w:w="85" w:type="dxa"/>
              <w:right w:w="95" w:type="dxa"/>
            </w:tcMar>
            <w:vAlign w:val="center"/>
          </w:tcPr>
          <w:p w14:paraId="6E8A2EAA" w14:textId="77777777" w:rsidR="00532E26" w:rsidRDefault="006C51C9">
            <w:pPr>
              <w:spacing w:after="0" w:line="259" w:lineRule="auto"/>
              <w:jc w:val="left"/>
            </w:pPr>
            <w:r>
              <w:rPr>
                <w:sz w:val="21"/>
              </w:rPr>
              <w:t>Hiển thị bốn thẻ skeleton và trạng thái đang tải thực đơn</w:t>
            </w:r>
          </w:p>
        </w:tc>
      </w:tr>
      <w:tr w:rsidR="00532E26" w14:paraId="25A2A819" w14:textId="77777777">
        <w:trPr>
          <w:cantSplit/>
          <w:jc w:val="center"/>
        </w:trPr>
        <w:tc>
          <w:tcPr>
            <w:tcW w:w="1757" w:type="dxa"/>
            <w:shd w:val="clear" w:color="auto" w:fill="F7F8FA"/>
            <w:tcMar>
              <w:top w:w="85" w:type="dxa"/>
              <w:left w:w="95" w:type="dxa"/>
              <w:bottom w:w="85" w:type="dxa"/>
              <w:right w:w="95" w:type="dxa"/>
            </w:tcMar>
            <w:vAlign w:val="center"/>
          </w:tcPr>
          <w:p w14:paraId="4CF7D4BD" w14:textId="77777777" w:rsidR="00532E26" w:rsidRDefault="006C51C9">
            <w:pPr>
              <w:spacing w:after="0" w:line="259" w:lineRule="auto"/>
              <w:jc w:val="left"/>
            </w:pPr>
            <w:r>
              <w:rPr>
                <w:sz w:val="21"/>
              </w:rPr>
              <w:t>Có dữ liệu</w:t>
            </w:r>
          </w:p>
        </w:tc>
        <w:tc>
          <w:tcPr>
            <w:tcW w:w="7597" w:type="dxa"/>
            <w:shd w:val="clear" w:color="auto" w:fill="F7F8FA"/>
            <w:tcMar>
              <w:top w:w="85" w:type="dxa"/>
              <w:left w:w="95" w:type="dxa"/>
              <w:bottom w:w="85" w:type="dxa"/>
              <w:right w:w="95" w:type="dxa"/>
            </w:tcMar>
            <w:vAlign w:val="center"/>
          </w:tcPr>
          <w:p w14:paraId="5AA922A3" w14:textId="77777777" w:rsidR="00532E26" w:rsidRDefault="006C51C9">
            <w:pPr>
              <w:spacing w:after="0" w:line="259" w:lineRule="auto"/>
              <w:jc w:val="left"/>
            </w:pPr>
            <w:r>
              <w:rPr>
                <w:sz w:val="21"/>
              </w:rPr>
              <w:t>Hiển thị ảnh, tên, giá định dạng VND và thông tin tồn kho</w:t>
            </w:r>
          </w:p>
        </w:tc>
      </w:tr>
      <w:tr w:rsidR="00532E26" w14:paraId="3CBCC402" w14:textId="77777777">
        <w:trPr>
          <w:cantSplit/>
          <w:jc w:val="center"/>
        </w:trPr>
        <w:tc>
          <w:tcPr>
            <w:tcW w:w="1757" w:type="dxa"/>
            <w:shd w:val="clear" w:color="auto" w:fill="FFFFFF"/>
            <w:tcMar>
              <w:top w:w="85" w:type="dxa"/>
              <w:left w:w="95" w:type="dxa"/>
              <w:bottom w:w="85" w:type="dxa"/>
              <w:right w:w="95" w:type="dxa"/>
            </w:tcMar>
            <w:vAlign w:val="center"/>
          </w:tcPr>
          <w:p w14:paraId="6C179B99" w14:textId="77777777" w:rsidR="00532E26" w:rsidRDefault="006C51C9">
            <w:pPr>
              <w:spacing w:after="0" w:line="259" w:lineRule="auto"/>
              <w:jc w:val="left"/>
            </w:pPr>
            <w:r>
              <w:rPr>
                <w:sz w:val="21"/>
              </w:rPr>
              <w:lastRenderedPageBreak/>
              <w:t>Empty</w:t>
            </w:r>
          </w:p>
        </w:tc>
        <w:tc>
          <w:tcPr>
            <w:tcW w:w="7597" w:type="dxa"/>
            <w:shd w:val="clear" w:color="auto" w:fill="FFFFFF"/>
            <w:tcMar>
              <w:top w:w="85" w:type="dxa"/>
              <w:left w:w="95" w:type="dxa"/>
              <w:bottom w:w="85" w:type="dxa"/>
              <w:right w:w="95" w:type="dxa"/>
            </w:tcMar>
            <w:vAlign w:val="center"/>
          </w:tcPr>
          <w:p w14:paraId="60B93896" w14:textId="77777777" w:rsidR="00532E26" w:rsidRDefault="006C51C9">
            <w:pPr>
              <w:spacing w:after="0" w:line="259" w:lineRule="auto"/>
              <w:jc w:val="left"/>
            </w:pPr>
            <w:r>
              <w:rPr>
                <w:sz w:val="21"/>
              </w:rPr>
              <w:t>Hiển thị thông báo “Hiện chưa có món nào”</w:t>
            </w:r>
          </w:p>
        </w:tc>
      </w:tr>
      <w:tr w:rsidR="00532E26" w14:paraId="04C10157" w14:textId="77777777">
        <w:trPr>
          <w:cantSplit/>
          <w:jc w:val="center"/>
        </w:trPr>
        <w:tc>
          <w:tcPr>
            <w:tcW w:w="1757" w:type="dxa"/>
            <w:shd w:val="clear" w:color="auto" w:fill="F7F8FA"/>
            <w:tcMar>
              <w:top w:w="85" w:type="dxa"/>
              <w:left w:w="95" w:type="dxa"/>
              <w:bottom w:w="85" w:type="dxa"/>
              <w:right w:w="95" w:type="dxa"/>
            </w:tcMar>
            <w:vAlign w:val="center"/>
          </w:tcPr>
          <w:p w14:paraId="30B861AF" w14:textId="77777777" w:rsidR="00532E26" w:rsidRDefault="006C51C9">
            <w:pPr>
              <w:spacing w:after="0" w:line="259" w:lineRule="auto"/>
              <w:jc w:val="left"/>
            </w:pPr>
            <w:r>
              <w:rPr>
                <w:sz w:val="21"/>
              </w:rPr>
              <w:t>Error</w:t>
            </w:r>
          </w:p>
        </w:tc>
        <w:tc>
          <w:tcPr>
            <w:tcW w:w="7597" w:type="dxa"/>
            <w:shd w:val="clear" w:color="auto" w:fill="F7F8FA"/>
            <w:tcMar>
              <w:top w:w="85" w:type="dxa"/>
              <w:left w:w="95" w:type="dxa"/>
              <w:bottom w:w="85" w:type="dxa"/>
              <w:right w:w="95" w:type="dxa"/>
            </w:tcMar>
            <w:vAlign w:val="center"/>
          </w:tcPr>
          <w:p w14:paraId="2C885210" w14:textId="77777777" w:rsidR="00532E26" w:rsidRDefault="006C51C9">
            <w:pPr>
              <w:spacing w:after="0" w:line="259" w:lineRule="auto"/>
              <w:jc w:val="left"/>
            </w:pPr>
            <w:r>
              <w:rPr>
                <w:sz w:val="21"/>
              </w:rPr>
              <w:t>Hiển thị “Không tải được thực đơn” và nút “Thử lại”; xử lý cả mất mạng và HTTP lỗi</w:t>
            </w:r>
          </w:p>
        </w:tc>
      </w:tr>
      <w:tr w:rsidR="00532E26" w14:paraId="180B1D82" w14:textId="77777777">
        <w:trPr>
          <w:cantSplit/>
          <w:jc w:val="center"/>
        </w:trPr>
        <w:tc>
          <w:tcPr>
            <w:tcW w:w="1757" w:type="dxa"/>
            <w:shd w:val="clear" w:color="auto" w:fill="FFFFFF"/>
            <w:tcMar>
              <w:top w:w="85" w:type="dxa"/>
              <w:left w:w="95" w:type="dxa"/>
              <w:bottom w:w="85" w:type="dxa"/>
              <w:right w:w="95" w:type="dxa"/>
            </w:tcMar>
            <w:vAlign w:val="center"/>
          </w:tcPr>
          <w:p w14:paraId="7B5D0BB1" w14:textId="77777777" w:rsidR="00532E26" w:rsidRDefault="006C51C9">
            <w:pPr>
              <w:spacing w:after="0" w:line="259" w:lineRule="auto"/>
              <w:jc w:val="left"/>
            </w:pPr>
            <w:r>
              <w:rPr>
                <w:sz w:val="21"/>
              </w:rPr>
              <w:t>Sắp hết hàng</w:t>
            </w:r>
          </w:p>
        </w:tc>
        <w:tc>
          <w:tcPr>
            <w:tcW w:w="7597" w:type="dxa"/>
            <w:shd w:val="clear" w:color="auto" w:fill="FFFFFF"/>
            <w:tcMar>
              <w:top w:w="85" w:type="dxa"/>
              <w:left w:w="95" w:type="dxa"/>
              <w:bottom w:w="85" w:type="dxa"/>
              <w:right w:w="95" w:type="dxa"/>
            </w:tcMar>
            <w:vAlign w:val="center"/>
          </w:tcPr>
          <w:p w14:paraId="3B968222" w14:textId="77777777" w:rsidR="00532E26" w:rsidRDefault="006C51C9">
            <w:pPr>
              <w:spacing w:after="0" w:line="259" w:lineRule="auto"/>
              <w:jc w:val="left"/>
            </w:pPr>
            <w:r>
              <w:rPr>
                <w:sz w:val="21"/>
              </w:rPr>
              <w:t>Hiển thị “Sắp hết, còn N” khi tồn kho từ 1 đến 5</w:t>
            </w:r>
          </w:p>
        </w:tc>
      </w:tr>
      <w:tr w:rsidR="00532E26" w14:paraId="3AE0F8E4" w14:textId="77777777">
        <w:trPr>
          <w:cantSplit/>
          <w:jc w:val="center"/>
        </w:trPr>
        <w:tc>
          <w:tcPr>
            <w:tcW w:w="1757" w:type="dxa"/>
            <w:shd w:val="clear" w:color="auto" w:fill="F7F8FA"/>
            <w:tcMar>
              <w:top w:w="85" w:type="dxa"/>
              <w:left w:w="95" w:type="dxa"/>
              <w:bottom w:w="85" w:type="dxa"/>
              <w:right w:w="95" w:type="dxa"/>
            </w:tcMar>
            <w:vAlign w:val="center"/>
          </w:tcPr>
          <w:p w14:paraId="7D77BED1" w14:textId="77777777" w:rsidR="00532E26" w:rsidRDefault="006C51C9">
            <w:pPr>
              <w:spacing w:after="0" w:line="259" w:lineRule="auto"/>
              <w:jc w:val="left"/>
            </w:pPr>
            <w:r>
              <w:rPr>
                <w:sz w:val="21"/>
              </w:rPr>
              <w:t>Hết hàng</w:t>
            </w:r>
          </w:p>
        </w:tc>
        <w:tc>
          <w:tcPr>
            <w:tcW w:w="7597" w:type="dxa"/>
            <w:shd w:val="clear" w:color="auto" w:fill="F7F8FA"/>
            <w:tcMar>
              <w:top w:w="85" w:type="dxa"/>
              <w:left w:w="95" w:type="dxa"/>
              <w:bottom w:w="85" w:type="dxa"/>
              <w:right w:w="95" w:type="dxa"/>
            </w:tcMar>
            <w:vAlign w:val="center"/>
          </w:tcPr>
          <w:p w14:paraId="75E059C6" w14:textId="77777777" w:rsidR="00532E26" w:rsidRDefault="006C51C9">
            <w:pPr>
              <w:spacing w:after="0" w:line="259" w:lineRule="auto"/>
              <w:jc w:val="left"/>
            </w:pPr>
            <w:r>
              <w:rPr>
                <w:sz w:val="21"/>
              </w:rPr>
              <w:t>Hiển thị “Hết hàng”, làm mờ ảnh và vô hiệu hóa nút “Thêm vào giỏ”</w:t>
            </w:r>
          </w:p>
        </w:tc>
      </w:tr>
    </w:tbl>
    <w:p w14:paraId="63B91553" w14:textId="77777777" w:rsidR="00532E26" w:rsidRDefault="00532E26">
      <w:pPr>
        <w:spacing w:after="40" w:line="60" w:lineRule="auto"/>
      </w:pPr>
    </w:p>
    <w:p w14:paraId="4E73EA77" w14:textId="77777777" w:rsidR="00532E26" w:rsidRDefault="006C51C9">
      <w:r>
        <w:t>CSS bắt đầu với một cột trên màn hình nhỏ, tăng lên hai cột từ 560 px và ba cột từ 900 px. Nội dung chính có cỡ chữ từ 16 px, hai loại nút thêm vào giỏ/thử lại có chiều cao tối thiểu 44 px. Đây là đặc điểm xác nhận từ mã nguồn; hồ sơ chưa có kết quả kiểm trực quan trên thiết bị thật hoặc đo đầy đủ các tiêu chí hiệu năng và khả dụng.</w:t>
      </w:r>
    </w:p>
    <w:p w14:paraId="4FF6C4DA" w14:textId="77777777" w:rsidR="00532E26" w:rsidRDefault="006C51C9">
      <w:r>
        <w:t>Nút “Thêm vào giỏ” mới có phần hiển thị và điều kiện disabled, chưa có thao tác thêm sản phẩm. Giao diện chi tiết, size/topping, giỏ hàng, xác thực, đặt đơn, thanh toán và chức năng PWA tiếp tục ở Sprint 2.</w:t>
      </w:r>
    </w:p>
    <w:p w14:paraId="48EAAF12" w14:textId="77777777" w:rsidR="00532E26" w:rsidRDefault="006C51C9">
      <w:pPr>
        <w:pStyle w:val="Heading2"/>
      </w:pPr>
      <w:r>
        <w:t>4.3.3 Migration và dữ liệu mẫu</w:t>
      </w:r>
    </w:p>
    <w:p w14:paraId="6E4B1124" w14:textId="77777777" w:rsidR="00532E26" w:rsidRDefault="006C51C9">
      <w:hyperlink r:id="rId22">
        <w:r>
          <w:rPr>
            <w:color w:val="24527A"/>
          </w:rPr>
          <w:t>Prisma schema</w:t>
        </w:r>
      </w:hyperlink>
      <w:r>
        <w:t xml:space="preserve"> hiện có model </w:t>
      </w:r>
      <w:r>
        <w:rPr>
          <w:rFonts w:ascii="Consolas" w:hAnsi="Consolas"/>
          <w:sz w:val="20"/>
        </w:rPr>
        <w:t>Product</w:t>
      </w:r>
      <w:r>
        <w:t xml:space="preserve">, ánh xạ tới bảng </w:t>
      </w:r>
      <w:r>
        <w:rPr>
          <w:rFonts w:ascii="Consolas" w:hAnsi="Consolas"/>
          <w:sz w:val="20"/>
        </w:rPr>
        <w:t>products</w:t>
      </w:r>
      <w:r>
        <w:t xml:space="preserve">. Migration khởi tạo được lưu tại </w:t>
      </w:r>
      <w:r>
        <w:rPr>
          <w:rFonts w:ascii="Consolas" w:hAnsi="Consolas"/>
          <w:sz w:val="20"/>
        </w:rPr>
        <w:t>apps/api/prisma/migrations/20261019000000_init/migration.sql</w:t>
      </w:r>
      <w:r>
        <w:t>.</w:t>
      </w:r>
    </w:p>
    <w:p w14:paraId="50DD767B" w14:textId="77777777" w:rsidR="00532E26" w:rsidRDefault="006C51C9">
      <w:hyperlink r:id="rId23">
        <w:r>
          <w:rPr>
            <w:color w:val="24527A"/>
          </w:rPr>
          <w:t>Seed</w:t>
        </w:r>
      </w:hyperlink>
      <w:r>
        <w:t xml:space="preserve"> định nghĩa tám sản phẩm: Cà phê sữa, Americano, Cappuccino, Trà đào, Trà sữa trân châu, Matcha latte, Bạc xỉu và Cold brew. Các mức tồn kho khác nhau phục vụ kiểm tra giao diện, chẳng hạn Cappuccino có giá 45.000đ và tồn 30, Bạc xỉu tồn 3, Cold brew tồn 0.</w:t>
      </w:r>
    </w:p>
    <w:p w14:paraId="5B1735CF" w14:textId="77777777" w:rsidR="00532E26" w:rsidRDefault="006C51C9">
      <w:r>
        <w:t xml:space="preserve">Seed dùng </w:t>
      </w:r>
      <w:r>
        <w:rPr>
          <w:rFonts w:ascii="Consolas" w:hAnsi="Consolas"/>
          <w:sz w:val="20"/>
        </w:rPr>
        <w:t>upsert</w:t>
      </w:r>
      <w:r>
        <w:t xml:space="preserve"> theo ID để cập nhật hoặc tạo sản phẩm. Khi chạy lại trên database demo, dữ liệu mẫu có thể ghi lại giá và tồn kho; vì vậy không sử dụng thao tác này tùy tiện trên dữ liệu đang vận hành. Hồ sơ hiện chưa chứng minh tự động việc migrate/seed lặp lại trên một database trống.</w:t>
      </w:r>
    </w:p>
    <w:p w14:paraId="247819F9" w14:textId="77777777" w:rsidR="00532E26" w:rsidRDefault="006C51C9">
      <w:pPr>
        <w:pStyle w:val="Heading2"/>
      </w:pPr>
      <w:r>
        <w:t>4.3.4 Kiểm thử MVP</w:t>
      </w:r>
    </w:p>
    <w:p w14:paraId="2E891BC8" w14:textId="77777777" w:rsidR="00532E26" w:rsidRDefault="006C51C9">
      <w:r>
        <w:t xml:space="preserve">API sử dụng Jest, Nest Testing và Supertest. Năm test tại </w:t>
      </w:r>
      <w:hyperlink r:id="rId24">
        <w:r>
          <w:rPr>
            <w:color w:val="24527A"/>
          </w:rPr>
          <w:t>products.e2e-spec.ts</w:t>
        </w:r>
      </w:hyperlink>
      <w:r>
        <w:t xml:space="preserve"> gọi HTTP qua ứng dụng NestJS với Prisma provider giả:</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7597"/>
      </w:tblGrid>
      <w:tr w:rsidR="00532E26" w14:paraId="18A657FA" w14:textId="77777777">
        <w:trPr>
          <w:cantSplit/>
          <w:tblHeader/>
          <w:jc w:val="center"/>
        </w:trPr>
        <w:tc>
          <w:tcPr>
            <w:tcW w:w="1757" w:type="dxa"/>
            <w:shd w:val="clear" w:color="auto" w:fill="E7EDF2"/>
            <w:tcMar>
              <w:top w:w="85" w:type="dxa"/>
              <w:left w:w="95" w:type="dxa"/>
              <w:bottom w:w="85" w:type="dxa"/>
              <w:right w:w="95" w:type="dxa"/>
            </w:tcMar>
            <w:vAlign w:val="center"/>
          </w:tcPr>
          <w:p w14:paraId="5CFB9595" w14:textId="77777777" w:rsidR="00532E26" w:rsidRDefault="006C51C9">
            <w:pPr>
              <w:keepNext/>
              <w:spacing w:after="0" w:line="259" w:lineRule="auto"/>
              <w:jc w:val="center"/>
            </w:pPr>
            <w:r>
              <w:rPr>
                <w:b/>
                <w:sz w:val="21"/>
              </w:rPr>
              <w:t>Mã test</w:t>
            </w:r>
          </w:p>
        </w:tc>
        <w:tc>
          <w:tcPr>
            <w:tcW w:w="7597" w:type="dxa"/>
            <w:shd w:val="clear" w:color="auto" w:fill="E7EDF2"/>
            <w:tcMar>
              <w:top w:w="85" w:type="dxa"/>
              <w:left w:w="95" w:type="dxa"/>
              <w:bottom w:w="85" w:type="dxa"/>
              <w:right w:w="95" w:type="dxa"/>
            </w:tcMar>
            <w:vAlign w:val="center"/>
          </w:tcPr>
          <w:p w14:paraId="3AA64B5F" w14:textId="77777777" w:rsidR="00532E26" w:rsidRDefault="006C51C9">
            <w:pPr>
              <w:keepNext/>
              <w:spacing w:after="0" w:line="259" w:lineRule="auto"/>
              <w:jc w:val="left"/>
            </w:pPr>
            <w:r>
              <w:rPr>
                <w:b/>
                <w:sz w:val="21"/>
              </w:rPr>
              <w:t>Nội dung kiểm tra</w:t>
            </w:r>
          </w:p>
        </w:tc>
      </w:tr>
      <w:tr w:rsidR="00532E26" w14:paraId="48B82D74" w14:textId="77777777">
        <w:trPr>
          <w:cantSplit/>
          <w:jc w:val="center"/>
        </w:trPr>
        <w:tc>
          <w:tcPr>
            <w:tcW w:w="1757" w:type="dxa"/>
            <w:shd w:val="clear" w:color="auto" w:fill="FFFFFF"/>
            <w:tcMar>
              <w:top w:w="85" w:type="dxa"/>
              <w:left w:w="95" w:type="dxa"/>
              <w:bottom w:w="85" w:type="dxa"/>
              <w:right w:w="95" w:type="dxa"/>
            </w:tcMar>
            <w:vAlign w:val="center"/>
          </w:tcPr>
          <w:p w14:paraId="4089CAD7" w14:textId="77777777" w:rsidR="00532E26" w:rsidRDefault="006C51C9">
            <w:pPr>
              <w:spacing w:after="0" w:line="259" w:lineRule="auto"/>
              <w:jc w:val="center"/>
            </w:pPr>
            <w:r>
              <w:rPr>
                <w:sz w:val="21"/>
              </w:rPr>
              <w:t>API-T01</w:t>
            </w:r>
          </w:p>
        </w:tc>
        <w:tc>
          <w:tcPr>
            <w:tcW w:w="7597" w:type="dxa"/>
            <w:shd w:val="clear" w:color="auto" w:fill="FFFFFF"/>
            <w:tcMar>
              <w:top w:w="85" w:type="dxa"/>
              <w:left w:w="95" w:type="dxa"/>
              <w:bottom w:w="85" w:type="dxa"/>
              <w:right w:w="95" w:type="dxa"/>
            </w:tcMar>
            <w:vAlign w:val="center"/>
          </w:tcPr>
          <w:p w14:paraId="01377CB7" w14:textId="77777777" w:rsidR="00532E26" w:rsidRDefault="006C51C9">
            <w:pPr>
              <w:spacing w:after="0" w:line="259" w:lineRule="auto"/>
              <w:jc w:val="left"/>
            </w:pPr>
            <w:r>
              <w:rPr>
                <w:sz w:val="21"/>
              </w:rPr>
              <w:t xml:space="preserve">Danh sách trả </w:t>
            </w:r>
            <w:r>
              <w:rPr>
                <w:rFonts w:ascii="Consolas" w:hAnsi="Consolas"/>
                <w:sz w:val="19"/>
              </w:rPr>
              <w:t>200</w:t>
            </w:r>
            <w:r>
              <w:rPr>
                <w:sz w:val="21"/>
              </w:rPr>
              <w:t>, có dữ liệu sản phẩm và giá dạng số, không cần đăng nhập</w:t>
            </w:r>
          </w:p>
        </w:tc>
      </w:tr>
      <w:tr w:rsidR="00532E26" w14:paraId="1EBA8FA8" w14:textId="77777777">
        <w:trPr>
          <w:cantSplit/>
          <w:jc w:val="center"/>
        </w:trPr>
        <w:tc>
          <w:tcPr>
            <w:tcW w:w="1757" w:type="dxa"/>
            <w:shd w:val="clear" w:color="auto" w:fill="F7F8FA"/>
            <w:tcMar>
              <w:top w:w="85" w:type="dxa"/>
              <w:left w:w="95" w:type="dxa"/>
              <w:bottom w:w="85" w:type="dxa"/>
              <w:right w:w="95" w:type="dxa"/>
            </w:tcMar>
            <w:vAlign w:val="center"/>
          </w:tcPr>
          <w:p w14:paraId="5CB4A517" w14:textId="77777777" w:rsidR="00532E26" w:rsidRDefault="006C51C9">
            <w:pPr>
              <w:spacing w:after="0" w:line="259" w:lineRule="auto"/>
              <w:jc w:val="center"/>
            </w:pPr>
            <w:r>
              <w:rPr>
                <w:sz w:val="21"/>
              </w:rPr>
              <w:t>API-T02</w:t>
            </w:r>
          </w:p>
        </w:tc>
        <w:tc>
          <w:tcPr>
            <w:tcW w:w="7597" w:type="dxa"/>
            <w:shd w:val="clear" w:color="auto" w:fill="F7F8FA"/>
            <w:tcMar>
              <w:top w:w="85" w:type="dxa"/>
              <w:left w:w="95" w:type="dxa"/>
              <w:bottom w:w="85" w:type="dxa"/>
              <w:right w:w="95" w:type="dxa"/>
            </w:tcMar>
            <w:vAlign w:val="center"/>
          </w:tcPr>
          <w:p w14:paraId="192E4284" w14:textId="77777777" w:rsidR="00532E26" w:rsidRDefault="006C51C9">
            <w:pPr>
              <w:spacing w:after="0" w:line="259" w:lineRule="auto"/>
              <w:jc w:val="left"/>
            </w:pPr>
            <w:r>
              <w:rPr>
                <w:sz w:val="21"/>
              </w:rPr>
              <w:t xml:space="preserve">Chi tiết sản phẩm trả </w:t>
            </w:r>
            <w:r>
              <w:rPr>
                <w:rFonts w:ascii="Consolas" w:hAnsi="Consolas"/>
                <w:sz w:val="19"/>
              </w:rPr>
              <w:t>200</w:t>
            </w:r>
            <w:r>
              <w:rPr>
                <w:sz w:val="21"/>
              </w:rPr>
              <w:t>, có mô tả và truy vấn đúng ID</w:t>
            </w:r>
          </w:p>
        </w:tc>
      </w:tr>
      <w:tr w:rsidR="00532E26" w14:paraId="0F8F1DCC" w14:textId="77777777">
        <w:trPr>
          <w:cantSplit/>
          <w:jc w:val="center"/>
        </w:trPr>
        <w:tc>
          <w:tcPr>
            <w:tcW w:w="1757" w:type="dxa"/>
            <w:shd w:val="clear" w:color="auto" w:fill="FFFFFF"/>
            <w:tcMar>
              <w:top w:w="85" w:type="dxa"/>
              <w:left w:w="95" w:type="dxa"/>
              <w:bottom w:w="85" w:type="dxa"/>
              <w:right w:w="95" w:type="dxa"/>
            </w:tcMar>
            <w:vAlign w:val="center"/>
          </w:tcPr>
          <w:p w14:paraId="7625E15E" w14:textId="77777777" w:rsidR="00532E26" w:rsidRDefault="006C51C9">
            <w:pPr>
              <w:spacing w:after="0" w:line="259" w:lineRule="auto"/>
              <w:jc w:val="center"/>
            </w:pPr>
            <w:r>
              <w:rPr>
                <w:sz w:val="21"/>
              </w:rPr>
              <w:t>API-T03</w:t>
            </w:r>
          </w:p>
        </w:tc>
        <w:tc>
          <w:tcPr>
            <w:tcW w:w="7597" w:type="dxa"/>
            <w:shd w:val="clear" w:color="auto" w:fill="FFFFFF"/>
            <w:tcMar>
              <w:top w:w="85" w:type="dxa"/>
              <w:left w:w="95" w:type="dxa"/>
              <w:bottom w:w="85" w:type="dxa"/>
              <w:right w:w="95" w:type="dxa"/>
            </w:tcMar>
            <w:vAlign w:val="center"/>
          </w:tcPr>
          <w:p w14:paraId="2643BBFA" w14:textId="77777777" w:rsidR="00532E26" w:rsidRDefault="006C51C9">
            <w:pPr>
              <w:spacing w:after="0" w:line="259" w:lineRule="auto"/>
              <w:jc w:val="left"/>
            </w:pPr>
            <w:r>
              <w:rPr>
                <w:sz w:val="21"/>
              </w:rPr>
              <w:t xml:space="preserve">ID không tồn tại trả </w:t>
            </w:r>
            <w:r>
              <w:rPr>
                <w:rFonts w:ascii="Consolas" w:hAnsi="Consolas"/>
                <w:sz w:val="19"/>
              </w:rPr>
              <w:t>404 PRODUCT_NOT_FOUND</w:t>
            </w:r>
          </w:p>
        </w:tc>
      </w:tr>
      <w:tr w:rsidR="00532E26" w14:paraId="1F42E641" w14:textId="77777777">
        <w:trPr>
          <w:cantSplit/>
          <w:jc w:val="center"/>
        </w:trPr>
        <w:tc>
          <w:tcPr>
            <w:tcW w:w="1757" w:type="dxa"/>
            <w:shd w:val="clear" w:color="auto" w:fill="F7F8FA"/>
            <w:tcMar>
              <w:top w:w="85" w:type="dxa"/>
              <w:left w:w="95" w:type="dxa"/>
              <w:bottom w:w="85" w:type="dxa"/>
              <w:right w:w="95" w:type="dxa"/>
            </w:tcMar>
            <w:vAlign w:val="center"/>
          </w:tcPr>
          <w:p w14:paraId="0076C287" w14:textId="77777777" w:rsidR="00532E26" w:rsidRDefault="006C51C9">
            <w:pPr>
              <w:spacing w:after="0" w:line="259" w:lineRule="auto"/>
              <w:jc w:val="center"/>
            </w:pPr>
            <w:r>
              <w:rPr>
                <w:sz w:val="21"/>
              </w:rPr>
              <w:t>API-T04</w:t>
            </w:r>
          </w:p>
        </w:tc>
        <w:tc>
          <w:tcPr>
            <w:tcW w:w="7597" w:type="dxa"/>
            <w:shd w:val="clear" w:color="auto" w:fill="F7F8FA"/>
            <w:tcMar>
              <w:top w:w="85" w:type="dxa"/>
              <w:left w:w="95" w:type="dxa"/>
              <w:bottom w:w="85" w:type="dxa"/>
              <w:right w:w="95" w:type="dxa"/>
            </w:tcMar>
            <w:vAlign w:val="center"/>
          </w:tcPr>
          <w:p w14:paraId="671156FC" w14:textId="77777777" w:rsidR="00532E26" w:rsidRDefault="006C51C9">
            <w:pPr>
              <w:spacing w:after="0" w:line="259" w:lineRule="auto"/>
              <w:jc w:val="left"/>
            </w:pPr>
            <w:r>
              <w:rPr>
                <w:sz w:val="21"/>
              </w:rPr>
              <w:t xml:space="preserve">Danh sách rỗng trả </w:t>
            </w:r>
            <w:r>
              <w:rPr>
                <w:rFonts w:ascii="Consolas" w:hAnsi="Consolas"/>
                <w:sz w:val="19"/>
              </w:rPr>
              <w:t>200</w:t>
            </w:r>
            <w:r>
              <w:rPr>
                <w:sz w:val="21"/>
              </w:rPr>
              <w:t xml:space="preserve"> và </w:t>
            </w:r>
            <w:r>
              <w:rPr>
                <w:rFonts w:ascii="Consolas" w:hAnsi="Consolas"/>
                <w:sz w:val="19"/>
              </w:rPr>
              <w:t>[]</w:t>
            </w:r>
          </w:p>
        </w:tc>
      </w:tr>
      <w:tr w:rsidR="00532E26" w14:paraId="6AC89334" w14:textId="77777777">
        <w:trPr>
          <w:cantSplit/>
          <w:jc w:val="center"/>
        </w:trPr>
        <w:tc>
          <w:tcPr>
            <w:tcW w:w="1757" w:type="dxa"/>
            <w:shd w:val="clear" w:color="auto" w:fill="FFFFFF"/>
            <w:tcMar>
              <w:top w:w="85" w:type="dxa"/>
              <w:left w:w="95" w:type="dxa"/>
              <w:bottom w:w="85" w:type="dxa"/>
              <w:right w:w="95" w:type="dxa"/>
            </w:tcMar>
            <w:vAlign w:val="center"/>
          </w:tcPr>
          <w:p w14:paraId="64880F59" w14:textId="77777777" w:rsidR="00532E26" w:rsidRDefault="006C51C9">
            <w:pPr>
              <w:spacing w:after="0" w:line="259" w:lineRule="auto"/>
              <w:jc w:val="center"/>
            </w:pPr>
            <w:r>
              <w:rPr>
                <w:sz w:val="21"/>
              </w:rPr>
              <w:t>API-T05</w:t>
            </w:r>
          </w:p>
        </w:tc>
        <w:tc>
          <w:tcPr>
            <w:tcW w:w="7597" w:type="dxa"/>
            <w:shd w:val="clear" w:color="auto" w:fill="FFFFFF"/>
            <w:tcMar>
              <w:top w:w="85" w:type="dxa"/>
              <w:left w:w="95" w:type="dxa"/>
              <w:bottom w:w="85" w:type="dxa"/>
              <w:right w:w="95" w:type="dxa"/>
            </w:tcMar>
            <w:vAlign w:val="center"/>
          </w:tcPr>
          <w:p w14:paraId="52C1AAF6" w14:textId="77777777" w:rsidR="00532E26" w:rsidRDefault="006C51C9">
            <w:pPr>
              <w:spacing w:after="0" w:line="259" w:lineRule="auto"/>
              <w:jc w:val="left"/>
            </w:pPr>
            <w:r>
              <w:rPr>
                <w:sz w:val="21"/>
              </w:rPr>
              <w:t xml:space="preserve">Lỗi database trả </w:t>
            </w:r>
            <w:r>
              <w:rPr>
                <w:rFonts w:ascii="Consolas" w:hAnsi="Consolas"/>
                <w:sz w:val="19"/>
              </w:rPr>
              <w:t>500</w:t>
            </w:r>
            <w:r>
              <w:rPr>
                <w:sz w:val="21"/>
              </w:rPr>
              <w:t xml:space="preserve"> với thông báo chung, không lộ chi tiết nội bộ</w:t>
            </w:r>
          </w:p>
        </w:tc>
      </w:tr>
    </w:tbl>
    <w:p w14:paraId="2BC42B0D" w14:textId="77777777" w:rsidR="00532E26" w:rsidRDefault="00532E26">
      <w:pPr>
        <w:spacing w:after="40" w:line="60" w:lineRule="auto"/>
      </w:pPr>
    </w:p>
    <w:p w14:paraId="1FB460A0" w14:textId="77777777" w:rsidR="00532E26" w:rsidRDefault="006C51C9">
      <w:r>
        <w:t>Frontend sử dụng Vitest và Testing Library, gồm 13 test trong bốn tệp:</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98"/>
        <w:gridCol w:w="907"/>
        <w:gridCol w:w="4649"/>
      </w:tblGrid>
      <w:tr w:rsidR="00532E26" w14:paraId="0C2C3B64" w14:textId="77777777">
        <w:trPr>
          <w:cantSplit/>
          <w:tblHeader/>
          <w:jc w:val="center"/>
        </w:trPr>
        <w:tc>
          <w:tcPr>
            <w:tcW w:w="3798" w:type="dxa"/>
            <w:shd w:val="clear" w:color="auto" w:fill="E7EDF2"/>
            <w:tcMar>
              <w:top w:w="85" w:type="dxa"/>
              <w:left w:w="95" w:type="dxa"/>
              <w:bottom w:w="85" w:type="dxa"/>
              <w:right w:w="95" w:type="dxa"/>
            </w:tcMar>
            <w:vAlign w:val="center"/>
          </w:tcPr>
          <w:p w14:paraId="65EB97DD" w14:textId="77777777" w:rsidR="00532E26" w:rsidRDefault="006C51C9">
            <w:pPr>
              <w:keepNext/>
              <w:spacing w:after="0" w:line="259" w:lineRule="auto"/>
              <w:jc w:val="left"/>
            </w:pPr>
            <w:r>
              <w:rPr>
                <w:b/>
                <w:sz w:val="21"/>
              </w:rPr>
              <w:t>Tệp kiểm thử</w:t>
            </w:r>
          </w:p>
        </w:tc>
        <w:tc>
          <w:tcPr>
            <w:tcW w:w="907" w:type="dxa"/>
            <w:shd w:val="clear" w:color="auto" w:fill="E7EDF2"/>
            <w:tcMar>
              <w:top w:w="85" w:type="dxa"/>
              <w:left w:w="95" w:type="dxa"/>
              <w:bottom w:w="85" w:type="dxa"/>
              <w:right w:w="95" w:type="dxa"/>
            </w:tcMar>
            <w:vAlign w:val="center"/>
          </w:tcPr>
          <w:p w14:paraId="1A2DECE7" w14:textId="77777777" w:rsidR="00532E26" w:rsidRDefault="006C51C9">
            <w:pPr>
              <w:keepNext/>
              <w:spacing w:after="0" w:line="259" w:lineRule="auto"/>
              <w:jc w:val="center"/>
            </w:pPr>
            <w:r>
              <w:rPr>
                <w:b/>
                <w:sz w:val="21"/>
              </w:rPr>
              <w:t>Số test</w:t>
            </w:r>
          </w:p>
        </w:tc>
        <w:tc>
          <w:tcPr>
            <w:tcW w:w="4649" w:type="dxa"/>
            <w:shd w:val="clear" w:color="auto" w:fill="E7EDF2"/>
            <w:tcMar>
              <w:top w:w="85" w:type="dxa"/>
              <w:left w:w="95" w:type="dxa"/>
              <w:bottom w:w="85" w:type="dxa"/>
              <w:right w:w="95" w:type="dxa"/>
            </w:tcMar>
            <w:vAlign w:val="center"/>
          </w:tcPr>
          <w:p w14:paraId="6EE617CE" w14:textId="77777777" w:rsidR="00532E26" w:rsidRDefault="006C51C9">
            <w:pPr>
              <w:keepNext/>
              <w:spacing w:after="0" w:line="259" w:lineRule="auto"/>
              <w:jc w:val="left"/>
            </w:pPr>
            <w:r>
              <w:rPr>
                <w:b/>
                <w:sz w:val="21"/>
              </w:rPr>
              <w:t>Phạm vi</w:t>
            </w:r>
          </w:p>
        </w:tc>
      </w:tr>
      <w:tr w:rsidR="00532E26" w14:paraId="0CA52BB6" w14:textId="77777777">
        <w:trPr>
          <w:cantSplit/>
          <w:jc w:val="center"/>
        </w:trPr>
        <w:tc>
          <w:tcPr>
            <w:tcW w:w="3798" w:type="dxa"/>
            <w:shd w:val="clear" w:color="auto" w:fill="FFFFFF"/>
            <w:tcMar>
              <w:top w:w="85" w:type="dxa"/>
              <w:left w:w="95" w:type="dxa"/>
              <w:bottom w:w="85" w:type="dxa"/>
              <w:right w:w="95" w:type="dxa"/>
            </w:tcMar>
            <w:vAlign w:val="center"/>
          </w:tcPr>
          <w:p w14:paraId="17EF210E" w14:textId="77777777" w:rsidR="00532E26" w:rsidRDefault="006C51C9">
            <w:pPr>
              <w:spacing w:after="0" w:line="259" w:lineRule="auto"/>
              <w:jc w:val="left"/>
            </w:pPr>
            <w:r>
              <w:rPr>
                <w:rFonts w:ascii="Consolas" w:hAnsi="Consolas"/>
                <w:sz w:val="19"/>
              </w:rPr>
              <w:t>src/lib/format.test.ts</w:t>
            </w:r>
          </w:p>
        </w:tc>
        <w:tc>
          <w:tcPr>
            <w:tcW w:w="907" w:type="dxa"/>
            <w:shd w:val="clear" w:color="auto" w:fill="FFFFFF"/>
            <w:tcMar>
              <w:top w:w="85" w:type="dxa"/>
              <w:left w:w="95" w:type="dxa"/>
              <w:bottom w:w="85" w:type="dxa"/>
              <w:right w:w="95" w:type="dxa"/>
            </w:tcMar>
            <w:vAlign w:val="center"/>
          </w:tcPr>
          <w:p w14:paraId="4BD3D2A1" w14:textId="77777777" w:rsidR="00532E26" w:rsidRDefault="006C51C9">
            <w:pPr>
              <w:spacing w:after="0" w:line="259" w:lineRule="auto"/>
              <w:jc w:val="center"/>
            </w:pPr>
            <w:r>
              <w:rPr>
                <w:sz w:val="21"/>
              </w:rPr>
              <w:t>3</w:t>
            </w:r>
          </w:p>
        </w:tc>
        <w:tc>
          <w:tcPr>
            <w:tcW w:w="4649" w:type="dxa"/>
            <w:shd w:val="clear" w:color="auto" w:fill="FFFFFF"/>
            <w:tcMar>
              <w:top w:w="85" w:type="dxa"/>
              <w:left w:w="95" w:type="dxa"/>
              <w:bottom w:w="85" w:type="dxa"/>
              <w:right w:w="95" w:type="dxa"/>
            </w:tcMar>
            <w:vAlign w:val="center"/>
          </w:tcPr>
          <w:p w14:paraId="18443B57" w14:textId="77777777" w:rsidR="00532E26" w:rsidRDefault="006C51C9">
            <w:pPr>
              <w:spacing w:after="0" w:line="259" w:lineRule="auto"/>
              <w:jc w:val="left"/>
            </w:pPr>
            <w:r>
              <w:rPr>
                <w:sz w:val="21"/>
              </w:rPr>
              <w:t>Định dạng tiền VND</w:t>
            </w:r>
          </w:p>
        </w:tc>
      </w:tr>
      <w:tr w:rsidR="00532E26" w14:paraId="4BE589FF" w14:textId="77777777">
        <w:trPr>
          <w:cantSplit/>
          <w:jc w:val="center"/>
        </w:trPr>
        <w:tc>
          <w:tcPr>
            <w:tcW w:w="3798" w:type="dxa"/>
            <w:shd w:val="clear" w:color="auto" w:fill="F7F8FA"/>
            <w:tcMar>
              <w:top w:w="85" w:type="dxa"/>
              <w:left w:w="95" w:type="dxa"/>
              <w:bottom w:w="85" w:type="dxa"/>
              <w:right w:w="95" w:type="dxa"/>
            </w:tcMar>
            <w:vAlign w:val="center"/>
          </w:tcPr>
          <w:p w14:paraId="378A93F3" w14:textId="77777777" w:rsidR="00532E26" w:rsidRDefault="006C51C9">
            <w:pPr>
              <w:spacing w:after="0" w:line="259" w:lineRule="auto"/>
              <w:jc w:val="left"/>
            </w:pPr>
            <w:r>
              <w:rPr>
                <w:rFonts w:ascii="Consolas" w:hAnsi="Consolas"/>
                <w:sz w:val="19"/>
              </w:rPr>
              <w:t>src/lib/stock.test.ts</w:t>
            </w:r>
          </w:p>
        </w:tc>
        <w:tc>
          <w:tcPr>
            <w:tcW w:w="907" w:type="dxa"/>
            <w:shd w:val="clear" w:color="auto" w:fill="F7F8FA"/>
            <w:tcMar>
              <w:top w:w="85" w:type="dxa"/>
              <w:left w:w="95" w:type="dxa"/>
              <w:bottom w:w="85" w:type="dxa"/>
              <w:right w:w="95" w:type="dxa"/>
            </w:tcMar>
            <w:vAlign w:val="center"/>
          </w:tcPr>
          <w:p w14:paraId="5A5A98E8" w14:textId="77777777" w:rsidR="00532E26" w:rsidRDefault="006C51C9">
            <w:pPr>
              <w:spacing w:after="0" w:line="259" w:lineRule="auto"/>
              <w:jc w:val="center"/>
            </w:pPr>
            <w:r>
              <w:rPr>
                <w:sz w:val="21"/>
              </w:rPr>
              <w:t>3</w:t>
            </w:r>
          </w:p>
        </w:tc>
        <w:tc>
          <w:tcPr>
            <w:tcW w:w="4649" w:type="dxa"/>
            <w:shd w:val="clear" w:color="auto" w:fill="F7F8FA"/>
            <w:tcMar>
              <w:top w:w="85" w:type="dxa"/>
              <w:left w:w="95" w:type="dxa"/>
              <w:bottom w:w="85" w:type="dxa"/>
              <w:right w:w="95" w:type="dxa"/>
            </w:tcMar>
            <w:vAlign w:val="center"/>
          </w:tcPr>
          <w:p w14:paraId="60A8EEFF" w14:textId="77777777" w:rsidR="00532E26" w:rsidRDefault="006C51C9">
            <w:pPr>
              <w:spacing w:after="0" w:line="259" w:lineRule="auto"/>
              <w:jc w:val="left"/>
            </w:pPr>
            <w:r>
              <w:rPr>
                <w:sz w:val="21"/>
              </w:rPr>
              <w:t>Nhãn còn hàng, sắp hết và hết hàng</w:t>
            </w:r>
          </w:p>
        </w:tc>
      </w:tr>
      <w:tr w:rsidR="00532E26" w14:paraId="2399B8A5" w14:textId="77777777">
        <w:trPr>
          <w:cantSplit/>
          <w:jc w:val="center"/>
        </w:trPr>
        <w:tc>
          <w:tcPr>
            <w:tcW w:w="3798" w:type="dxa"/>
            <w:shd w:val="clear" w:color="auto" w:fill="FFFFFF"/>
            <w:tcMar>
              <w:top w:w="85" w:type="dxa"/>
              <w:left w:w="95" w:type="dxa"/>
              <w:bottom w:w="85" w:type="dxa"/>
              <w:right w:w="95" w:type="dxa"/>
            </w:tcMar>
            <w:vAlign w:val="center"/>
          </w:tcPr>
          <w:p w14:paraId="3FEBE1EA" w14:textId="77777777" w:rsidR="00532E26" w:rsidRDefault="006C51C9">
            <w:pPr>
              <w:spacing w:after="0" w:line="259" w:lineRule="auto"/>
              <w:jc w:val="left"/>
            </w:pPr>
            <w:r>
              <w:rPr>
                <w:rFonts w:ascii="Consolas" w:hAnsi="Consolas"/>
                <w:sz w:val="19"/>
              </w:rPr>
              <w:lastRenderedPageBreak/>
              <w:t>src/components/menu/ProductCard.test.tsx</w:t>
            </w:r>
          </w:p>
        </w:tc>
        <w:tc>
          <w:tcPr>
            <w:tcW w:w="907" w:type="dxa"/>
            <w:shd w:val="clear" w:color="auto" w:fill="FFFFFF"/>
            <w:tcMar>
              <w:top w:w="85" w:type="dxa"/>
              <w:left w:w="95" w:type="dxa"/>
              <w:bottom w:w="85" w:type="dxa"/>
              <w:right w:w="95" w:type="dxa"/>
            </w:tcMar>
            <w:vAlign w:val="center"/>
          </w:tcPr>
          <w:p w14:paraId="5746A586" w14:textId="77777777" w:rsidR="00532E26" w:rsidRDefault="006C51C9">
            <w:pPr>
              <w:spacing w:after="0" w:line="259" w:lineRule="auto"/>
              <w:jc w:val="center"/>
            </w:pPr>
            <w:r>
              <w:rPr>
                <w:sz w:val="21"/>
              </w:rPr>
              <w:t>3</w:t>
            </w:r>
          </w:p>
        </w:tc>
        <w:tc>
          <w:tcPr>
            <w:tcW w:w="4649" w:type="dxa"/>
            <w:shd w:val="clear" w:color="auto" w:fill="FFFFFF"/>
            <w:tcMar>
              <w:top w:w="85" w:type="dxa"/>
              <w:left w:w="95" w:type="dxa"/>
              <w:bottom w:w="85" w:type="dxa"/>
              <w:right w:w="95" w:type="dxa"/>
            </w:tcMar>
            <w:vAlign w:val="center"/>
          </w:tcPr>
          <w:p w14:paraId="4C48E583" w14:textId="77777777" w:rsidR="00532E26" w:rsidRDefault="006C51C9">
            <w:pPr>
              <w:spacing w:after="0" w:line="259" w:lineRule="auto"/>
              <w:jc w:val="left"/>
            </w:pPr>
            <w:r>
              <w:rPr>
                <w:sz w:val="21"/>
              </w:rPr>
              <w:t>Hiển thị thông tin sản phẩm và trạng thái nút theo tồn kho</w:t>
            </w:r>
          </w:p>
        </w:tc>
      </w:tr>
      <w:tr w:rsidR="00532E26" w14:paraId="525377A6" w14:textId="77777777">
        <w:trPr>
          <w:cantSplit/>
          <w:jc w:val="center"/>
        </w:trPr>
        <w:tc>
          <w:tcPr>
            <w:tcW w:w="3798" w:type="dxa"/>
            <w:shd w:val="clear" w:color="auto" w:fill="F7F8FA"/>
            <w:tcMar>
              <w:top w:w="85" w:type="dxa"/>
              <w:left w:w="95" w:type="dxa"/>
              <w:bottom w:w="85" w:type="dxa"/>
              <w:right w:w="95" w:type="dxa"/>
            </w:tcMar>
            <w:vAlign w:val="center"/>
          </w:tcPr>
          <w:p w14:paraId="5B4D548D" w14:textId="77777777" w:rsidR="00532E26" w:rsidRDefault="006C51C9">
            <w:pPr>
              <w:spacing w:after="0" w:line="259" w:lineRule="auto"/>
              <w:jc w:val="left"/>
            </w:pPr>
            <w:r>
              <w:rPr>
                <w:rFonts w:ascii="Consolas" w:hAnsi="Consolas"/>
                <w:sz w:val="19"/>
              </w:rPr>
              <w:t>src/components/menu/MenuScreen.test.tsx</w:t>
            </w:r>
          </w:p>
        </w:tc>
        <w:tc>
          <w:tcPr>
            <w:tcW w:w="907" w:type="dxa"/>
            <w:shd w:val="clear" w:color="auto" w:fill="F7F8FA"/>
            <w:tcMar>
              <w:top w:w="85" w:type="dxa"/>
              <w:left w:w="95" w:type="dxa"/>
              <w:bottom w:w="85" w:type="dxa"/>
              <w:right w:w="95" w:type="dxa"/>
            </w:tcMar>
            <w:vAlign w:val="center"/>
          </w:tcPr>
          <w:p w14:paraId="40B1916B" w14:textId="77777777" w:rsidR="00532E26" w:rsidRDefault="006C51C9">
            <w:pPr>
              <w:spacing w:after="0" w:line="259" w:lineRule="auto"/>
              <w:jc w:val="center"/>
            </w:pPr>
            <w:r>
              <w:rPr>
                <w:sz w:val="21"/>
              </w:rPr>
              <w:t>4</w:t>
            </w:r>
          </w:p>
        </w:tc>
        <w:tc>
          <w:tcPr>
            <w:tcW w:w="4649" w:type="dxa"/>
            <w:shd w:val="clear" w:color="auto" w:fill="F7F8FA"/>
            <w:tcMar>
              <w:top w:w="85" w:type="dxa"/>
              <w:left w:w="95" w:type="dxa"/>
              <w:bottom w:w="85" w:type="dxa"/>
              <w:right w:w="95" w:type="dxa"/>
            </w:tcMar>
            <w:vAlign w:val="center"/>
          </w:tcPr>
          <w:p w14:paraId="77249ACC" w14:textId="77777777" w:rsidR="00532E26" w:rsidRDefault="006C51C9">
            <w:pPr>
              <w:spacing w:after="0" w:line="259" w:lineRule="auto"/>
              <w:jc w:val="left"/>
            </w:pPr>
            <w:r>
              <w:rPr>
                <w:sz w:val="21"/>
              </w:rPr>
              <w:t>Loading, tám thẻ món, empty, mất mạng/retry và HTTP 503/retry</w:t>
            </w:r>
          </w:p>
        </w:tc>
      </w:tr>
      <w:tr w:rsidR="00532E26" w14:paraId="4929F70E" w14:textId="77777777">
        <w:trPr>
          <w:cantSplit/>
          <w:jc w:val="center"/>
        </w:trPr>
        <w:tc>
          <w:tcPr>
            <w:tcW w:w="3798" w:type="dxa"/>
            <w:shd w:val="clear" w:color="auto" w:fill="FFFFFF"/>
            <w:tcMar>
              <w:top w:w="85" w:type="dxa"/>
              <w:left w:w="95" w:type="dxa"/>
              <w:bottom w:w="85" w:type="dxa"/>
              <w:right w:w="95" w:type="dxa"/>
            </w:tcMar>
            <w:vAlign w:val="center"/>
          </w:tcPr>
          <w:p w14:paraId="6721F8BD" w14:textId="77777777" w:rsidR="00532E26" w:rsidRDefault="006C51C9">
            <w:pPr>
              <w:spacing w:after="0" w:line="259" w:lineRule="auto"/>
              <w:jc w:val="left"/>
            </w:pPr>
            <w:r>
              <w:rPr>
                <w:b/>
                <w:sz w:val="21"/>
              </w:rPr>
              <w:t>Tổng frontend</w:t>
            </w:r>
          </w:p>
        </w:tc>
        <w:tc>
          <w:tcPr>
            <w:tcW w:w="907" w:type="dxa"/>
            <w:shd w:val="clear" w:color="auto" w:fill="FFFFFF"/>
            <w:tcMar>
              <w:top w:w="85" w:type="dxa"/>
              <w:left w:w="95" w:type="dxa"/>
              <w:bottom w:w="85" w:type="dxa"/>
              <w:right w:w="95" w:type="dxa"/>
            </w:tcMar>
            <w:vAlign w:val="center"/>
          </w:tcPr>
          <w:p w14:paraId="1D5057E8" w14:textId="77777777" w:rsidR="00532E26" w:rsidRDefault="006C51C9">
            <w:pPr>
              <w:spacing w:after="0" w:line="259" w:lineRule="auto"/>
              <w:jc w:val="center"/>
            </w:pPr>
            <w:r>
              <w:rPr>
                <w:b/>
                <w:sz w:val="21"/>
              </w:rPr>
              <w:t>13</w:t>
            </w:r>
          </w:p>
        </w:tc>
        <w:tc>
          <w:tcPr>
            <w:tcW w:w="4649" w:type="dxa"/>
            <w:shd w:val="clear" w:color="auto" w:fill="FFFFFF"/>
            <w:tcMar>
              <w:top w:w="85" w:type="dxa"/>
              <w:left w:w="95" w:type="dxa"/>
              <w:bottom w:w="85" w:type="dxa"/>
              <w:right w:w="95" w:type="dxa"/>
            </w:tcMar>
            <w:vAlign w:val="center"/>
          </w:tcPr>
          <w:p w14:paraId="2E4932AE" w14:textId="77777777" w:rsidR="00532E26" w:rsidRDefault="00532E26">
            <w:pPr>
              <w:spacing w:after="0" w:line="259" w:lineRule="auto"/>
              <w:jc w:val="left"/>
            </w:pPr>
          </w:p>
        </w:tc>
      </w:tr>
    </w:tbl>
    <w:p w14:paraId="69F7B69D" w14:textId="77777777" w:rsidR="00532E26" w:rsidRDefault="00532E26">
      <w:pPr>
        <w:spacing w:after="40" w:line="60" w:lineRule="auto"/>
      </w:pPr>
    </w:p>
    <w:p w14:paraId="5F259FC4" w14:textId="77777777" w:rsidR="00532E26" w:rsidRDefault="006C51C9">
      <w:r>
        <w:t>Ngày 23/10/2026, hai lệnh được chạy lại trên workspace của nhánh khảo sát, với kết quả:</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02"/>
        <w:gridCol w:w="4252"/>
      </w:tblGrid>
      <w:tr w:rsidR="00532E26" w14:paraId="37853EFE" w14:textId="77777777">
        <w:trPr>
          <w:cantSplit/>
          <w:tblHeader/>
          <w:jc w:val="center"/>
        </w:trPr>
        <w:tc>
          <w:tcPr>
            <w:tcW w:w="5102" w:type="dxa"/>
            <w:shd w:val="clear" w:color="auto" w:fill="E7EDF2"/>
            <w:tcMar>
              <w:top w:w="85" w:type="dxa"/>
              <w:left w:w="95" w:type="dxa"/>
              <w:bottom w:w="85" w:type="dxa"/>
              <w:right w:w="95" w:type="dxa"/>
            </w:tcMar>
            <w:vAlign w:val="center"/>
          </w:tcPr>
          <w:p w14:paraId="416F1046" w14:textId="77777777" w:rsidR="00532E26" w:rsidRDefault="006C51C9">
            <w:pPr>
              <w:keepNext/>
              <w:spacing w:after="0" w:line="259" w:lineRule="auto"/>
              <w:jc w:val="left"/>
            </w:pPr>
            <w:r>
              <w:rPr>
                <w:b/>
                <w:sz w:val="21"/>
              </w:rPr>
              <w:t>Lệnh</w:t>
            </w:r>
          </w:p>
        </w:tc>
        <w:tc>
          <w:tcPr>
            <w:tcW w:w="4252" w:type="dxa"/>
            <w:shd w:val="clear" w:color="auto" w:fill="E7EDF2"/>
            <w:tcMar>
              <w:top w:w="85" w:type="dxa"/>
              <w:left w:w="95" w:type="dxa"/>
              <w:bottom w:w="85" w:type="dxa"/>
              <w:right w:w="95" w:type="dxa"/>
            </w:tcMar>
            <w:vAlign w:val="center"/>
          </w:tcPr>
          <w:p w14:paraId="5CD020C0" w14:textId="77777777" w:rsidR="00532E26" w:rsidRDefault="006C51C9">
            <w:pPr>
              <w:keepNext/>
              <w:spacing w:after="0" w:line="259" w:lineRule="auto"/>
              <w:jc w:val="left"/>
            </w:pPr>
            <w:r>
              <w:rPr>
                <w:b/>
                <w:sz w:val="21"/>
              </w:rPr>
              <w:t>Kết quả thực tế</w:t>
            </w:r>
          </w:p>
        </w:tc>
      </w:tr>
      <w:tr w:rsidR="00532E26" w14:paraId="6887EFED" w14:textId="77777777">
        <w:trPr>
          <w:cantSplit/>
          <w:jc w:val="center"/>
        </w:trPr>
        <w:tc>
          <w:tcPr>
            <w:tcW w:w="5102" w:type="dxa"/>
            <w:shd w:val="clear" w:color="auto" w:fill="FFFFFF"/>
            <w:tcMar>
              <w:top w:w="85" w:type="dxa"/>
              <w:left w:w="95" w:type="dxa"/>
              <w:bottom w:w="85" w:type="dxa"/>
              <w:right w:w="95" w:type="dxa"/>
            </w:tcMar>
            <w:vAlign w:val="center"/>
          </w:tcPr>
          <w:p w14:paraId="0DCE5691" w14:textId="77777777" w:rsidR="00532E26" w:rsidRDefault="006C51C9">
            <w:pPr>
              <w:spacing w:after="0" w:line="259" w:lineRule="auto"/>
              <w:jc w:val="left"/>
            </w:pPr>
            <w:r>
              <w:rPr>
                <w:rFonts w:ascii="Consolas" w:hAnsi="Consolas"/>
                <w:sz w:val="19"/>
              </w:rPr>
              <w:t>npm.cmd --prefix apps/api test -- --runInBand</w:t>
            </w:r>
          </w:p>
        </w:tc>
        <w:tc>
          <w:tcPr>
            <w:tcW w:w="4252" w:type="dxa"/>
            <w:shd w:val="clear" w:color="auto" w:fill="FFFFFF"/>
            <w:tcMar>
              <w:top w:w="85" w:type="dxa"/>
              <w:left w:w="95" w:type="dxa"/>
              <w:bottom w:w="85" w:type="dxa"/>
              <w:right w:w="95" w:type="dxa"/>
            </w:tcMar>
            <w:vAlign w:val="center"/>
          </w:tcPr>
          <w:p w14:paraId="3FDBA64F" w14:textId="77777777" w:rsidR="00532E26" w:rsidRDefault="006C51C9">
            <w:pPr>
              <w:spacing w:after="0" w:line="259" w:lineRule="auto"/>
              <w:jc w:val="left"/>
            </w:pPr>
            <w:r>
              <w:rPr>
                <w:sz w:val="21"/>
              </w:rPr>
              <w:t>Exit 0; 1 suite, 5/5 test đạt</w:t>
            </w:r>
          </w:p>
        </w:tc>
      </w:tr>
      <w:tr w:rsidR="00532E26" w14:paraId="604DECC1" w14:textId="77777777">
        <w:trPr>
          <w:cantSplit/>
          <w:jc w:val="center"/>
        </w:trPr>
        <w:tc>
          <w:tcPr>
            <w:tcW w:w="5102" w:type="dxa"/>
            <w:shd w:val="clear" w:color="auto" w:fill="F7F8FA"/>
            <w:tcMar>
              <w:top w:w="85" w:type="dxa"/>
              <w:left w:w="95" w:type="dxa"/>
              <w:bottom w:w="85" w:type="dxa"/>
              <w:right w:w="95" w:type="dxa"/>
            </w:tcMar>
            <w:vAlign w:val="center"/>
          </w:tcPr>
          <w:p w14:paraId="420C3F06" w14:textId="77777777" w:rsidR="00532E26" w:rsidRDefault="006C51C9">
            <w:pPr>
              <w:spacing w:after="0" w:line="259" w:lineRule="auto"/>
              <w:jc w:val="left"/>
            </w:pPr>
            <w:r>
              <w:rPr>
                <w:rFonts w:ascii="Consolas" w:hAnsi="Consolas"/>
                <w:sz w:val="19"/>
              </w:rPr>
              <w:t>npm.cmd --prefix apps/web test</w:t>
            </w:r>
          </w:p>
        </w:tc>
        <w:tc>
          <w:tcPr>
            <w:tcW w:w="4252" w:type="dxa"/>
            <w:shd w:val="clear" w:color="auto" w:fill="F7F8FA"/>
            <w:tcMar>
              <w:top w:w="85" w:type="dxa"/>
              <w:left w:w="95" w:type="dxa"/>
              <w:bottom w:w="85" w:type="dxa"/>
              <w:right w:w="95" w:type="dxa"/>
            </w:tcMar>
            <w:vAlign w:val="center"/>
          </w:tcPr>
          <w:p w14:paraId="6ADAA08B" w14:textId="77777777" w:rsidR="00532E26" w:rsidRDefault="006C51C9">
            <w:pPr>
              <w:spacing w:after="0" w:line="259" w:lineRule="auto"/>
              <w:jc w:val="left"/>
            </w:pPr>
            <w:r>
              <w:rPr>
                <w:sz w:val="21"/>
              </w:rPr>
              <w:t>Exit 0; 4 tệp, 13/13 test đạt</w:t>
            </w:r>
          </w:p>
        </w:tc>
      </w:tr>
    </w:tbl>
    <w:p w14:paraId="2880967C" w14:textId="77777777" w:rsidR="00532E26" w:rsidRDefault="00532E26">
      <w:pPr>
        <w:spacing w:after="40" w:line="60" w:lineRule="auto"/>
      </w:pPr>
    </w:p>
    <w:p w14:paraId="6819DBE0" w14:textId="77777777" w:rsidR="00532E26" w:rsidRDefault="006C51C9">
      <w:r>
        <w:t xml:space="preserve">Tổng cộng </w:t>
      </w:r>
      <w:r>
        <w:rPr>
          <w:b/>
        </w:rPr>
        <w:t>18/18 test đạt</w:t>
      </w:r>
      <w:r>
        <w:t xml:space="preserve"> trong lần kiểm tra này. API test dùng Prisma giả; frontend test mô phỏng fetch. Kết quả này chứng minh các hành vi được kiểm tra trong bộ test, chưa thay thế kiểm thử frontend-backend-PostgreSQL xuyên suốt trên trình duyệt. Kiểm tra PostgreSQL thật được ghi riêng trong </w:t>
      </w:r>
      <w:hyperlink r:id="rId25">
        <w:r>
          <w:rPr>
            <w:color w:val="24527A"/>
          </w:rPr>
          <w:t>checkpoint</w:t>
        </w:r>
      </w:hyperlink>
      <w:r>
        <w:t>.</w:t>
      </w:r>
    </w:p>
    <w:p w14:paraId="43150F7E" w14:textId="77777777" w:rsidR="00532E26" w:rsidRDefault="006C51C9">
      <w:pPr>
        <w:pStyle w:val="Heading1"/>
      </w:pPr>
      <w:r>
        <w:t>4.4 Thiết lập Continuous Integration</w:t>
      </w:r>
    </w:p>
    <w:p w14:paraId="1A003CED" w14:textId="77777777" w:rsidR="00532E26" w:rsidRDefault="006C51C9">
      <w:pPr>
        <w:pStyle w:val="Heading2"/>
      </w:pPr>
      <w:r>
        <w:t>4.4.1 Cấu hình pipeline</w:t>
      </w:r>
    </w:p>
    <w:p w14:paraId="162E1602" w14:textId="77777777" w:rsidR="00532E26" w:rsidRDefault="006C51C9">
      <w:hyperlink r:id="rId26">
        <w:r>
          <w:rPr>
            <w:color w:val="24527A"/>
          </w:rPr>
          <w:t>Workflow CI</w:t>
        </w:r>
      </w:hyperlink>
      <w:r>
        <w:t xml:space="preserve"> chạy tự động khi mở hoặc cập nhật pull request vào </w:t>
      </w:r>
      <w:r>
        <w:rPr>
          <w:rFonts w:ascii="Consolas" w:hAnsi="Consolas"/>
          <w:sz w:val="20"/>
        </w:rPr>
        <w:t>develop-Assignment2</w:t>
      </w:r>
      <w:r>
        <w:t xml:space="preserve">, đồng thời hỗ trợ chạy thủ công bằng </w:t>
      </w:r>
      <w:r>
        <w:rPr>
          <w:rFonts w:ascii="Consolas" w:hAnsi="Consolas"/>
          <w:sz w:val="20"/>
        </w:rPr>
        <w:t>workflow_dispatch</w:t>
      </w:r>
      <w:r>
        <w:t xml:space="preserve">. Workflow có một job tên </w:t>
      </w:r>
      <w:r>
        <w:rPr>
          <w:rFonts w:ascii="Consolas" w:hAnsi="Consolas"/>
          <w:sz w:val="20"/>
        </w:rPr>
        <w:t>ci</w:t>
      </w:r>
      <w:r>
        <w:t xml:space="preserve">, chạy trên </w:t>
      </w:r>
      <w:r>
        <w:rPr>
          <w:rFonts w:ascii="Consolas" w:hAnsi="Consolas"/>
          <w:sz w:val="20"/>
        </w:rPr>
        <w:t>ubuntu-latest</w:t>
      </w:r>
      <w:r>
        <w:t xml:space="preserve"> và sử dụng phiên bản Node.js từ </w:t>
      </w:r>
      <w:r>
        <w:rPr>
          <w:rFonts w:ascii="Consolas" w:hAnsi="Consolas"/>
          <w:sz w:val="20"/>
        </w:rPr>
        <w:t>.nvmrc</w:t>
      </w:r>
      <w:r>
        <w:t>.</w:t>
      </w:r>
    </w:p>
    <w:p w14:paraId="010F1044" w14:textId="77777777" w:rsidR="00532E26" w:rsidRDefault="006C51C9">
      <w:r>
        <w:t>Sau checkout và thiết lập Node.js, pipeline chạy tuần tự:</w:t>
      </w:r>
    </w:p>
    <w:p w14:paraId="39EFA365" w14:textId="77777777" w:rsidR="00532E26" w:rsidRDefault="006C51C9">
      <w:r>
        <w:rPr>
          <w:b/>
        </w:rPr>
        <w:t>Install → Lint → Unit Test → Build</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7597"/>
      </w:tblGrid>
      <w:tr w:rsidR="00532E26" w14:paraId="057B4F4C" w14:textId="77777777">
        <w:trPr>
          <w:cantSplit/>
          <w:tblHeader/>
          <w:jc w:val="center"/>
        </w:trPr>
        <w:tc>
          <w:tcPr>
            <w:tcW w:w="1757" w:type="dxa"/>
            <w:shd w:val="clear" w:color="auto" w:fill="E7EDF2"/>
            <w:tcMar>
              <w:top w:w="85" w:type="dxa"/>
              <w:left w:w="95" w:type="dxa"/>
              <w:bottom w:w="85" w:type="dxa"/>
              <w:right w:w="95" w:type="dxa"/>
            </w:tcMar>
            <w:vAlign w:val="center"/>
          </w:tcPr>
          <w:p w14:paraId="395C375B" w14:textId="77777777" w:rsidR="00532E26" w:rsidRDefault="006C51C9">
            <w:pPr>
              <w:keepNext/>
              <w:spacing w:after="0" w:line="259" w:lineRule="auto"/>
              <w:jc w:val="left"/>
            </w:pPr>
            <w:r>
              <w:rPr>
                <w:b/>
                <w:sz w:val="21"/>
              </w:rPr>
              <w:t>Bước</w:t>
            </w:r>
          </w:p>
        </w:tc>
        <w:tc>
          <w:tcPr>
            <w:tcW w:w="7597" w:type="dxa"/>
            <w:shd w:val="clear" w:color="auto" w:fill="E7EDF2"/>
            <w:tcMar>
              <w:top w:w="85" w:type="dxa"/>
              <w:left w:w="95" w:type="dxa"/>
              <w:bottom w:w="85" w:type="dxa"/>
              <w:right w:w="95" w:type="dxa"/>
            </w:tcMar>
            <w:vAlign w:val="center"/>
          </w:tcPr>
          <w:p w14:paraId="21C45EF3" w14:textId="77777777" w:rsidR="00532E26" w:rsidRDefault="006C51C9">
            <w:pPr>
              <w:keepNext/>
              <w:spacing w:after="0" w:line="259" w:lineRule="auto"/>
              <w:jc w:val="left"/>
            </w:pPr>
            <w:r>
              <w:rPr>
                <w:b/>
                <w:sz w:val="21"/>
              </w:rPr>
              <w:t>Công việc</w:t>
            </w:r>
          </w:p>
        </w:tc>
      </w:tr>
      <w:tr w:rsidR="00532E26" w14:paraId="1E7F9599" w14:textId="77777777">
        <w:trPr>
          <w:cantSplit/>
          <w:jc w:val="center"/>
        </w:trPr>
        <w:tc>
          <w:tcPr>
            <w:tcW w:w="1757" w:type="dxa"/>
            <w:shd w:val="clear" w:color="auto" w:fill="FFFFFF"/>
            <w:tcMar>
              <w:top w:w="85" w:type="dxa"/>
              <w:left w:w="95" w:type="dxa"/>
              <w:bottom w:w="85" w:type="dxa"/>
              <w:right w:w="95" w:type="dxa"/>
            </w:tcMar>
            <w:vAlign w:val="center"/>
          </w:tcPr>
          <w:p w14:paraId="669DC0DE" w14:textId="77777777" w:rsidR="00532E26" w:rsidRDefault="006C51C9">
            <w:pPr>
              <w:spacing w:after="0" w:line="259" w:lineRule="auto"/>
              <w:jc w:val="left"/>
            </w:pPr>
            <w:r>
              <w:rPr>
                <w:sz w:val="21"/>
              </w:rPr>
              <w:t>Install</w:t>
            </w:r>
          </w:p>
        </w:tc>
        <w:tc>
          <w:tcPr>
            <w:tcW w:w="7597" w:type="dxa"/>
            <w:shd w:val="clear" w:color="auto" w:fill="FFFFFF"/>
            <w:tcMar>
              <w:top w:w="85" w:type="dxa"/>
              <w:left w:w="95" w:type="dxa"/>
              <w:bottom w:w="85" w:type="dxa"/>
              <w:right w:w="95" w:type="dxa"/>
            </w:tcMar>
            <w:vAlign w:val="center"/>
          </w:tcPr>
          <w:p w14:paraId="4CFCEF92" w14:textId="77777777" w:rsidR="00532E26" w:rsidRDefault="006C51C9">
            <w:pPr>
              <w:spacing w:after="0" w:line="259" w:lineRule="auto"/>
              <w:jc w:val="left"/>
            </w:pPr>
            <w:r>
              <w:rPr>
                <w:rFonts w:ascii="Consolas" w:hAnsi="Consolas"/>
                <w:sz w:val="19"/>
              </w:rPr>
              <w:t>npm ci</w:t>
            </w:r>
            <w:r>
              <w:rPr>
                <w:sz w:val="21"/>
              </w:rPr>
              <w:t xml:space="preserve"> cho API và web; generate Prisma Client</w:t>
            </w:r>
          </w:p>
        </w:tc>
      </w:tr>
      <w:tr w:rsidR="00532E26" w14:paraId="65AA0DE1" w14:textId="77777777">
        <w:trPr>
          <w:cantSplit/>
          <w:jc w:val="center"/>
        </w:trPr>
        <w:tc>
          <w:tcPr>
            <w:tcW w:w="1757" w:type="dxa"/>
            <w:shd w:val="clear" w:color="auto" w:fill="F7F8FA"/>
            <w:tcMar>
              <w:top w:w="85" w:type="dxa"/>
              <w:left w:w="95" w:type="dxa"/>
              <w:bottom w:w="85" w:type="dxa"/>
              <w:right w:w="95" w:type="dxa"/>
            </w:tcMar>
            <w:vAlign w:val="center"/>
          </w:tcPr>
          <w:p w14:paraId="1F9AD518" w14:textId="77777777" w:rsidR="00532E26" w:rsidRDefault="006C51C9">
            <w:pPr>
              <w:spacing w:after="0" w:line="259" w:lineRule="auto"/>
              <w:jc w:val="left"/>
            </w:pPr>
            <w:r>
              <w:rPr>
                <w:sz w:val="21"/>
              </w:rPr>
              <w:t>Lint</w:t>
            </w:r>
          </w:p>
        </w:tc>
        <w:tc>
          <w:tcPr>
            <w:tcW w:w="7597" w:type="dxa"/>
            <w:shd w:val="clear" w:color="auto" w:fill="F7F8FA"/>
            <w:tcMar>
              <w:top w:w="85" w:type="dxa"/>
              <w:left w:w="95" w:type="dxa"/>
              <w:bottom w:w="85" w:type="dxa"/>
              <w:right w:w="95" w:type="dxa"/>
            </w:tcMar>
            <w:vAlign w:val="center"/>
          </w:tcPr>
          <w:p w14:paraId="11EDAA47" w14:textId="77777777" w:rsidR="00532E26" w:rsidRDefault="006C51C9">
            <w:pPr>
              <w:spacing w:after="0" w:line="259" w:lineRule="auto"/>
              <w:jc w:val="left"/>
            </w:pPr>
            <w:r>
              <w:rPr>
                <w:sz w:val="21"/>
              </w:rPr>
              <w:t>Chạy ESLint cho cả hai ứng dụng</w:t>
            </w:r>
          </w:p>
        </w:tc>
      </w:tr>
      <w:tr w:rsidR="00532E26" w14:paraId="50CD0320" w14:textId="77777777">
        <w:trPr>
          <w:cantSplit/>
          <w:jc w:val="center"/>
        </w:trPr>
        <w:tc>
          <w:tcPr>
            <w:tcW w:w="1757" w:type="dxa"/>
            <w:shd w:val="clear" w:color="auto" w:fill="FFFFFF"/>
            <w:tcMar>
              <w:top w:w="85" w:type="dxa"/>
              <w:left w:w="95" w:type="dxa"/>
              <w:bottom w:w="85" w:type="dxa"/>
              <w:right w:w="95" w:type="dxa"/>
            </w:tcMar>
            <w:vAlign w:val="center"/>
          </w:tcPr>
          <w:p w14:paraId="47E35165" w14:textId="77777777" w:rsidR="00532E26" w:rsidRDefault="006C51C9">
            <w:pPr>
              <w:spacing w:after="0" w:line="259" w:lineRule="auto"/>
              <w:jc w:val="left"/>
            </w:pPr>
            <w:r>
              <w:rPr>
                <w:sz w:val="21"/>
              </w:rPr>
              <w:t>Unit Test</w:t>
            </w:r>
          </w:p>
        </w:tc>
        <w:tc>
          <w:tcPr>
            <w:tcW w:w="7597" w:type="dxa"/>
            <w:shd w:val="clear" w:color="auto" w:fill="FFFFFF"/>
            <w:tcMar>
              <w:top w:w="85" w:type="dxa"/>
              <w:left w:w="95" w:type="dxa"/>
              <w:bottom w:w="85" w:type="dxa"/>
              <w:right w:w="95" w:type="dxa"/>
            </w:tcMar>
            <w:vAlign w:val="center"/>
          </w:tcPr>
          <w:p w14:paraId="76B675AA" w14:textId="77777777" w:rsidR="00532E26" w:rsidRDefault="006C51C9">
            <w:pPr>
              <w:spacing w:after="0" w:line="259" w:lineRule="auto"/>
              <w:jc w:val="left"/>
            </w:pPr>
            <w:r>
              <w:rPr>
                <w:sz w:val="21"/>
              </w:rPr>
              <w:t>Chạy bộ test API bằng Jest và web bằng Vitest</w:t>
            </w:r>
          </w:p>
        </w:tc>
      </w:tr>
      <w:tr w:rsidR="00532E26" w14:paraId="567E7881" w14:textId="77777777">
        <w:trPr>
          <w:cantSplit/>
          <w:jc w:val="center"/>
        </w:trPr>
        <w:tc>
          <w:tcPr>
            <w:tcW w:w="1757" w:type="dxa"/>
            <w:shd w:val="clear" w:color="auto" w:fill="F7F8FA"/>
            <w:tcMar>
              <w:top w:w="85" w:type="dxa"/>
              <w:left w:w="95" w:type="dxa"/>
              <w:bottom w:w="85" w:type="dxa"/>
              <w:right w:w="95" w:type="dxa"/>
            </w:tcMar>
            <w:vAlign w:val="center"/>
          </w:tcPr>
          <w:p w14:paraId="63FDD2F1" w14:textId="77777777" w:rsidR="00532E26" w:rsidRDefault="006C51C9">
            <w:pPr>
              <w:spacing w:after="0" w:line="259" w:lineRule="auto"/>
              <w:jc w:val="left"/>
            </w:pPr>
            <w:r>
              <w:rPr>
                <w:sz w:val="21"/>
              </w:rPr>
              <w:t>Build</w:t>
            </w:r>
          </w:p>
        </w:tc>
        <w:tc>
          <w:tcPr>
            <w:tcW w:w="7597" w:type="dxa"/>
            <w:shd w:val="clear" w:color="auto" w:fill="F7F8FA"/>
            <w:tcMar>
              <w:top w:w="85" w:type="dxa"/>
              <w:left w:w="95" w:type="dxa"/>
              <w:bottom w:w="85" w:type="dxa"/>
              <w:right w:w="95" w:type="dxa"/>
            </w:tcMar>
            <w:vAlign w:val="center"/>
          </w:tcPr>
          <w:p w14:paraId="1B924C1B" w14:textId="77777777" w:rsidR="00532E26" w:rsidRDefault="006C51C9">
            <w:pPr>
              <w:spacing w:after="0" w:line="259" w:lineRule="auto"/>
              <w:jc w:val="left"/>
            </w:pPr>
            <w:r>
              <w:rPr>
                <w:sz w:val="21"/>
              </w:rPr>
              <w:t>Typecheck web, build NestJS API và build Next.js</w:t>
            </w:r>
          </w:p>
        </w:tc>
      </w:tr>
    </w:tbl>
    <w:p w14:paraId="4CE1DEC1" w14:textId="77777777" w:rsidR="00532E26" w:rsidRDefault="00532E26">
      <w:pPr>
        <w:spacing w:after="40" w:line="60" w:lineRule="auto"/>
      </w:pPr>
    </w:p>
    <w:p w14:paraId="102B6F8D" w14:textId="77777777" w:rsidR="00532E26" w:rsidRDefault="006C51C9">
      <w:r>
        <w:t xml:space="preserve">Pipeline không dùng </w:t>
      </w:r>
      <w:r>
        <w:rPr>
          <w:rFonts w:ascii="Consolas" w:hAnsi="Consolas"/>
          <w:sz w:val="20"/>
        </w:rPr>
        <w:t>continue-on-error</w:t>
      </w:r>
      <w:r>
        <w:t xml:space="preserve">; lỗi ở một bước khiến các bước thông thường tiếp theo không chạy. API test dùng Prisma giả nên job không cần database hoặc secret kết nối. Workflow chỉ cấp quyền </w:t>
      </w:r>
      <w:r>
        <w:rPr>
          <w:rFonts w:ascii="Consolas" w:hAnsi="Consolas"/>
          <w:sz w:val="20"/>
        </w:rPr>
        <w:t>contents: read</w:t>
      </w:r>
      <w:r>
        <w:t>, checkout không giữ credential và cache npm dựa trên lockfile của cả hai app.</w:t>
      </w:r>
    </w:p>
    <w:p w14:paraId="6D633B1A" w14:textId="77777777" w:rsidR="00532E26" w:rsidRDefault="006C51C9">
      <w:pPr>
        <w:pStyle w:val="Heading2"/>
      </w:pPr>
      <w:r>
        <w:t>4.4.2 Minh chứng pipeline thành công</w:t>
      </w:r>
    </w:p>
    <w:p w14:paraId="12DF4E35" w14:textId="77777777" w:rsidR="00532E26" w:rsidRDefault="006C51C9">
      <w:pPr>
        <w:jc w:val="left"/>
      </w:pPr>
      <w:hyperlink r:id="rId27">
        <w:r>
          <w:rPr>
            <w:color w:val="24527A"/>
          </w:rPr>
          <w:t>PR #9</w:t>
        </w:r>
      </w:hyperlink>
      <w:r>
        <w:t xml:space="preserve"> đã kích hoạt </w:t>
      </w:r>
      <w:hyperlink r:id="rId28">
        <w:r>
          <w:rPr>
            <w:color w:val="24527A"/>
          </w:rPr>
          <w:t>run 39555707525</w:t>
        </w:r>
      </w:hyperlink>
      <w:r>
        <w:t xml:space="preserve"> ngày 21/10/2026 trên commit </w:t>
      </w:r>
      <w:r>
        <w:rPr>
          <w:rFonts w:ascii="Consolas" w:hAnsi="Consolas"/>
          <w:sz w:val="20"/>
        </w:rPr>
        <w:t>8a39ea990290d7e1076ab72f82d9e98c3faf84bf</w:t>
      </w:r>
      <w:r>
        <w:t xml:space="preserve">. Metadata và log lưu trong repository ghi nhận kết quả </w:t>
      </w:r>
      <w:r>
        <w:rPr>
          <w:rFonts w:ascii="Consolas" w:hAnsi="Consolas"/>
          <w:sz w:val="20"/>
        </w:rPr>
        <w:t>success</w:t>
      </w:r>
      <w:r>
        <w:t xml:space="preserve"> cho cả bốn bước. API đạt 5/5 test, web đạt 13/13 test và bước Build thành công.</w:t>
      </w:r>
    </w:p>
    <w:p w14:paraId="1BC8012D" w14:textId="77777777" w:rsidR="00532E26" w:rsidRDefault="006C51C9">
      <w:r>
        <w:lastRenderedPageBreak/>
        <w:t xml:space="preserve">Minh chứng có thể kiểm tra qua </w:t>
      </w:r>
      <w:hyperlink r:id="rId29">
        <w:r>
          <w:rPr>
            <w:color w:val="24527A"/>
          </w:rPr>
          <w:t>log pipeline thành công</w:t>
        </w:r>
      </w:hyperlink>
      <w:r>
        <w:t xml:space="preserve">, </w:t>
      </w:r>
      <w:hyperlink r:id="rId30">
        <w:r>
          <w:rPr>
            <w:color w:val="24527A"/>
          </w:rPr>
          <w:t>metadata run</w:t>
        </w:r>
      </w:hyperlink>
      <w:r>
        <w:t xml:space="preserve"> và </w:t>
      </w:r>
      <w:hyperlink r:id="rId31">
        <w:r>
          <w:rPr>
            <w:color w:val="24527A"/>
          </w:rPr>
          <w:t>metadata job/steps</w:t>
        </w:r>
      </w:hyperlink>
      <w:r>
        <w:t xml:space="preserve">. Đối chiếu Git cho thấy source, test, schema/seed, manifest/lockfile hai app, workflow CI và </w:t>
      </w:r>
      <w:r>
        <w:rPr>
          <w:rFonts w:ascii="Consolas" w:hAnsi="Consolas"/>
          <w:sz w:val="20"/>
        </w:rPr>
        <w:t>.nvmrc</w:t>
      </w:r>
      <w:r>
        <w:t xml:space="preserve"> ở commit lập báo cáo không thay đổi so với commit của run này. Các lần sửa tài liệu về sau được quản lý riêng trong lịch sử nhánh.</w:t>
      </w:r>
    </w:p>
    <w:p w14:paraId="62E1DE7B" w14:textId="77777777" w:rsidR="00532E26" w:rsidRDefault="006C51C9">
      <w:pPr>
        <w:pStyle w:val="Heading2"/>
      </w:pPr>
      <w:r>
        <w:t>4.4.3 Minh chứng pipeline phát hiện lỗi</w:t>
      </w:r>
    </w:p>
    <w:p w14:paraId="0E210B4C" w14:textId="77777777" w:rsidR="00532E26" w:rsidRDefault="006C51C9">
      <w:r>
        <w:t xml:space="preserve">Nhóm tạo </w:t>
      </w:r>
      <w:hyperlink r:id="rId32">
        <w:r>
          <w:rPr>
            <w:color w:val="24527A"/>
          </w:rPr>
          <w:t>PR #10</w:t>
        </w:r>
      </w:hyperlink>
      <w:r>
        <w:t xml:space="preserve"> trên nhánh demo riêng </w:t>
      </w:r>
      <w:r>
        <w:rPr>
          <w:rFonts w:ascii="Consolas" w:hAnsi="Consolas"/>
          <w:sz w:val="20"/>
        </w:rPr>
        <w:t>a2/ci-demo-fail</w:t>
      </w:r>
      <w:r>
        <w:t xml:space="preserve">, cố ý thay một kỳ vọng trong test định dạng tiền: kết quả của </w:t>
      </w:r>
      <w:r>
        <w:rPr>
          <w:rFonts w:ascii="Consolas" w:hAnsi="Consolas"/>
          <w:sz w:val="20"/>
        </w:rPr>
        <w:t>formatVnd(45000)</w:t>
      </w:r>
      <w:r>
        <w:t xml:space="preserve"> bị đặt thành </w:t>
      </w:r>
      <w:r>
        <w:rPr>
          <w:rFonts w:ascii="Consolas" w:hAnsi="Consolas"/>
          <w:sz w:val="20"/>
        </w:rPr>
        <w:t>0đ</w:t>
      </w:r>
      <w:r>
        <w:t xml:space="preserve"> thay vì </w:t>
      </w:r>
      <w:r>
        <w:rPr>
          <w:rFonts w:ascii="Consolas" w:hAnsi="Consolas"/>
          <w:sz w:val="20"/>
        </w:rPr>
        <w:t>45.000đ</w:t>
      </w:r>
      <w:r>
        <w:t>.</w:t>
      </w:r>
    </w:p>
    <w:p w14:paraId="24BB2AB1" w14:textId="77777777" w:rsidR="00532E26" w:rsidRDefault="006C51C9">
      <w:hyperlink r:id="rId33">
        <w:r>
          <w:rPr>
            <w:color w:val="24527A"/>
          </w:rPr>
          <w:t>Run 39555838160</w:t>
        </w:r>
      </w:hyperlink>
      <w:r>
        <w:t xml:space="preserve"> ngày 21/10/2026 phát hiện sai khác này và kết thúc với </w:t>
      </w:r>
      <w:r>
        <w:rPr>
          <w:rFonts w:ascii="Consolas" w:hAnsi="Consolas"/>
          <w:sz w:val="20"/>
        </w:rPr>
        <w:t>failure</w:t>
      </w:r>
      <w:r>
        <w:t>. Log thể hiện:</w:t>
      </w:r>
    </w:p>
    <w:p w14:paraId="3B61981A" w14:textId="77777777" w:rsidR="00532E26" w:rsidRDefault="006C51C9">
      <w:pPr>
        <w:keepNext/>
        <w:spacing w:after="40" w:line="240" w:lineRule="auto"/>
        <w:ind w:left="198"/>
        <w:jc w:val="left"/>
      </w:pPr>
      <w:r>
        <w:rPr>
          <w:rFonts w:ascii="Consolas" w:hAnsi="Consolas"/>
          <w:sz w:val="19"/>
        </w:rPr>
        <w:t>AssertionError: expected '45.000đ' to be '0đ'</w:t>
      </w:r>
    </w:p>
    <w:p w14:paraId="2A14E215" w14:textId="77777777" w:rsidR="00532E26" w:rsidRDefault="006C51C9">
      <w:pPr>
        <w:keepNext/>
        <w:spacing w:after="40" w:line="240" w:lineRule="auto"/>
        <w:ind w:left="198"/>
        <w:jc w:val="left"/>
      </w:pPr>
      <w:r>
        <w:rPr>
          <w:rFonts w:ascii="Consolas" w:hAnsi="Consolas"/>
          <w:sz w:val="19"/>
        </w:rPr>
        <w:t>Expected: "0đ"</w:t>
      </w:r>
    </w:p>
    <w:p w14:paraId="7E3201CA" w14:textId="77777777" w:rsidR="00532E26" w:rsidRDefault="006C51C9">
      <w:pPr>
        <w:keepNext/>
        <w:spacing w:after="40" w:line="240" w:lineRule="auto"/>
        <w:ind w:left="198"/>
        <w:jc w:val="left"/>
      </w:pPr>
      <w:r>
        <w:rPr>
          <w:rFonts w:ascii="Consolas" w:hAnsi="Consolas"/>
          <w:sz w:val="19"/>
        </w:rPr>
        <w:t>Received: "45.000đ"</w:t>
      </w:r>
    </w:p>
    <w:p w14:paraId="5F7B8B22" w14:textId="77777777" w:rsidR="00532E26" w:rsidRDefault="006C51C9">
      <w:pPr>
        <w:keepNext/>
        <w:spacing w:after="40" w:line="240" w:lineRule="auto"/>
        <w:ind w:left="198"/>
        <w:jc w:val="left"/>
      </w:pPr>
      <w:r>
        <w:rPr>
          <w:rFonts w:ascii="Consolas" w:hAnsi="Consolas"/>
          <w:sz w:val="19"/>
        </w:rPr>
        <w:t>Tests  1 failed | 12 passed (13)</w:t>
      </w:r>
    </w:p>
    <w:p w14:paraId="21956ECC" w14:textId="77777777" w:rsidR="00532E26" w:rsidRDefault="006C51C9">
      <w:pPr>
        <w:spacing w:after="40" w:line="240" w:lineRule="auto"/>
        <w:ind w:left="198"/>
        <w:jc w:val="left"/>
      </w:pPr>
      <w:r>
        <w:rPr>
          <w:rFonts w:ascii="Consolas" w:hAnsi="Consolas"/>
          <w:sz w:val="19"/>
        </w:rPr>
        <w:t>Process completed with exit code 1.</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0"/>
        <w:gridCol w:w="3402"/>
        <w:gridCol w:w="3402"/>
      </w:tblGrid>
      <w:tr w:rsidR="00532E26" w14:paraId="2E6862C4" w14:textId="77777777">
        <w:trPr>
          <w:cantSplit/>
          <w:tblHeader/>
          <w:jc w:val="center"/>
        </w:trPr>
        <w:tc>
          <w:tcPr>
            <w:tcW w:w="2551" w:type="dxa"/>
            <w:shd w:val="clear" w:color="auto" w:fill="E7EDF2"/>
            <w:tcMar>
              <w:top w:w="85" w:type="dxa"/>
              <w:left w:w="95" w:type="dxa"/>
              <w:bottom w:w="85" w:type="dxa"/>
              <w:right w:w="95" w:type="dxa"/>
            </w:tcMar>
            <w:vAlign w:val="center"/>
          </w:tcPr>
          <w:p w14:paraId="7CC83A9C" w14:textId="77777777" w:rsidR="00532E26" w:rsidRDefault="006C51C9">
            <w:pPr>
              <w:keepNext/>
              <w:spacing w:after="0" w:line="259" w:lineRule="auto"/>
              <w:jc w:val="left"/>
            </w:pPr>
            <w:r>
              <w:rPr>
                <w:b/>
                <w:sz w:val="21"/>
              </w:rPr>
              <w:t>Bước</w:t>
            </w:r>
          </w:p>
        </w:tc>
        <w:tc>
          <w:tcPr>
            <w:tcW w:w="3402" w:type="dxa"/>
            <w:shd w:val="clear" w:color="auto" w:fill="E7EDF2"/>
            <w:tcMar>
              <w:top w:w="85" w:type="dxa"/>
              <w:left w:w="95" w:type="dxa"/>
              <w:bottom w:w="85" w:type="dxa"/>
              <w:right w:w="95" w:type="dxa"/>
            </w:tcMar>
            <w:vAlign w:val="center"/>
          </w:tcPr>
          <w:p w14:paraId="287D5CD9" w14:textId="77777777" w:rsidR="00532E26" w:rsidRDefault="006C51C9">
            <w:pPr>
              <w:keepNext/>
              <w:spacing w:after="0" w:line="259" w:lineRule="auto"/>
              <w:jc w:val="left"/>
            </w:pPr>
            <w:r>
              <w:rPr>
                <w:b/>
                <w:sz w:val="21"/>
              </w:rPr>
              <w:t>Run thành công</w:t>
            </w:r>
          </w:p>
        </w:tc>
        <w:tc>
          <w:tcPr>
            <w:tcW w:w="3402" w:type="dxa"/>
            <w:shd w:val="clear" w:color="auto" w:fill="E7EDF2"/>
            <w:tcMar>
              <w:top w:w="85" w:type="dxa"/>
              <w:left w:w="95" w:type="dxa"/>
              <w:bottom w:w="85" w:type="dxa"/>
              <w:right w:w="95" w:type="dxa"/>
            </w:tcMar>
            <w:vAlign w:val="center"/>
          </w:tcPr>
          <w:p w14:paraId="6C5FB324" w14:textId="77777777" w:rsidR="00532E26" w:rsidRDefault="006C51C9">
            <w:pPr>
              <w:keepNext/>
              <w:spacing w:after="0" w:line="259" w:lineRule="auto"/>
              <w:jc w:val="left"/>
            </w:pPr>
            <w:r>
              <w:rPr>
                <w:b/>
                <w:sz w:val="21"/>
              </w:rPr>
              <w:t>Run cố ý lỗi</w:t>
            </w:r>
          </w:p>
        </w:tc>
      </w:tr>
      <w:tr w:rsidR="00532E26" w14:paraId="2A60955C" w14:textId="77777777">
        <w:trPr>
          <w:cantSplit/>
          <w:jc w:val="center"/>
        </w:trPr>
        <w:tc>
          <w:tcPr>
            <w:tcW w:w="2551" w:type="dxa"/>
            <w:shd w:val="clear" w:color="auto" w:fill="FFFFFF"/>
            <w:tcMar>
              <w:top w:w="85" w:type="dxa"/>
              <w:left w:w="95" w:type="dxa"/>
              <w:bottom w:w="85" w:type="dxa"/>
              <w:right w:w="95" w:type="dxa"/>
            </w:tcMar>
            <w:vAlign w:val="center"/>
          </w:tcPr>
          <w:p w14:paraId="75A1C840" w14:textId="77777777" w:rsidR="00532E26" w:rsidRDefault="006C51C9">
            <w:pPr>
              <w:spacing w:after="0" w:line="259" w:lineRule="auto"/>
              <w:jc w:val="left"/>
            </w:pPr>
            <w:r>
              <w:rPr>
                <w:sz w:val="21"/>
              </w:rPr>
              <w:t>Install</w:t>
            </w:r>
          </w:p>
        </w:tc>
        <w:tc>
          <w:tcPr>
            <w:tcW w:w="3402" w:type="dxa"/>
            <w:shd w:val="clear" w:color="auto" w:fill="FFFFFF"/>
            <w:tcMar>
              <w:top w:w="85" w:type="dxa"/>
              <w:left w:w="95" w:type="dxa"/>
              <w:bottom w:w="85" w:type="dxa"/>
              <w:right w:w="95" w:type="dxa"/>
            </w:tcMar>
            <w:vAlign w:val="center"/>
          </w:tcPr>
          <w:p w14:paraId="5A8C314A" w14:textId="77777777" w:rsidR="00532E26" w:rsidRDefault="006C51C9">
            <w:pPr>
              <w:spacing w:after="0" w:line="259" w:lineRule="auto"/>
              <w:jc w:val="left"/>
            </w:pPr>
            <w:r>
              <w:rPr>
                <w:sz w:val="21"/>
              </w:rPr>
              <w:t>success</w:t>
            </w:r>
          </w:p>
        </w:tc>
        <w:tc>
          <w:tcPr>
            <w:tcW w:w="3402" w:type="dxa"/>
            <w:shd w:val="clear" w:color="auto" w:fill="FFFFFF"/>
            <w:tcMar>
              <w:top w:w="85" w:type="dxa"/>
              <w:left w:w="95" w:type="dxa"/>
              <w:bottom w:w="85" w:type="dxa"/>
              <w:right w:w="95" w:type="dxa"/>
            </w:tcMar>
            <w:vAlign w:val="center"/>
          </w:tcPr>
          <w:p w14:paraId="4F4BCF68" w14:textId="77777777" w:rsidR="00532E26" w:rsidRDefault="006C51C9">
            <w:pPr>
              <w:spacing w:after="0" w:line="259" w:lineRule="auto"/>
              <w:jc w:val="left"/>
            </w:pPr>
            <w:r>
              <w:rPr>
                <w:sz w:val="21"/>
              </w:rPr>
              <w:t>success</w:t>
            </w:r>
          </w:p>
        </w:tc>
      </w:tr>
      <w:tr w:rsidR="00532E26" w14:paraId="10D22333" w14:textId="77777777">
        <w:trPr>
          <w:cantSplit/>
          <w:jc w:val="center"/>
        </w:trPr>
        <w:tc>
          <w:tcPr>
            <w:tcW w:w="2551" w:type="dxa"/>
            <w:shd w:val="clear" w:color="auto" w:fill="F7F8FA"/>
            <w:tcMar>
              <w:top w:w="85" w:type="dxa"/>
              <w:left w:w="95" w:type="dxa"/>
              <w:bottom w:w="85" w:type="dxa"/>
              <w:right w:w="95" w:type="dxa"/>
            </w:tcMar>
            <w:vAlign w:val="center"/>
          </w:tcPr>
          <w:p w14:paraId="564EB653" w14:textId="77777777" w:rsidR="00532E26" w:rsidRDefault="006C51C9">
            <w:pPr>
              <w:spacing w:after="0" w:line="259" w:lineRule="auto"/>
              <w:jc w:val="left"/>
            </w:pPr>
            <w:r>
              <w:rPr>
                <w:sz w:val="21"/>
              </w:rPr>
              <w:t>Lint</w:t>
            </w:r>
          </w:p>
        </w:tc>
        <w:tc>
          <w:tcPr>
            <w:tcW w:w="3402" w:type="dxa"/>
            <w:shd w:val="clear" w:color="auto" w:fill="F7F8FA"/>
            <w:tcMar>
              <w:top w:w="85" w:type="dxa"/>
              <w:left w:w="95" w:type="dxa"/>
              <w:bottom w:w="85" w:type="dxa"/>
              <w:right w:w="95" w:type="dxa"/>
            </w:tcMar>
            <w:vAlign w:val="center"/>
          </w:tcPr>
          <w:p w14:paraId="24B56811" w14:textId="77777777" w:rsidR="00532E26" w:rsidRDefault="006C51C9">
            <w:pPr>
              <w:spacing w:after="0" w:line="259" w:lineRule="auto"/>
              <w:jc w:val="left"/>
            </w:pPr>
            <w:r>
              <w:rPr>
                <w:sz w:val="21"/>
              </w:rPr>
              <w:t>success</w:t>
            </w:r>
          </w:p>
        </w:tc>
        <w:tc>
          <w:tcPr>
            <w:tcW w:w="3402" w:type="dxa"/>
            <w:shd w:val="clear" w:color="auto" w:fill="F7F8FA"/>
            <w:tcMar>
              <w:top w:w="85" w:type="dxa"/>
              <w:left w:w="95" w:type="dxa"/>
              <w:bottom w:w="85" w:type="dxa"/>
              <w:right w:w="95" w:type="dxa"/>
            </w:tcMar>
            <w:vAlign w:val="center"/>
          </w:tcPr>
          <w:p w14:paraId="5E662CD0" w14:textId="77777777" w:rsidR="00532E26" w:rsidRDefault="006C51C9">
            <w:pPr>
              <w:spacing w:after="0" w:line="259" w:lineRule="auto"/>
              <w:jc w:val="left"/>
            </w:pPr>
            <w:r>
              <w:rPr>
                <w:sz w:val="21"/>
              </w:rPr>
              <w:t>success</w:t>
            </w:r>
          </w:p>
        </w:tc>
      </w:tr>
      <w:tr w:rsidR="00532E26" w14:paraId="10135035" w14:textId="77777777">
        <w:trPr>
          <w:cantSplit/>
          <w:jc w:val="center"/>
        </w:trPr>
        <w:tc>
          <w:tcPr>
            <w:tcW w:w="2551" w:type="dxa"/>
            <w:shd w:val="clear" w:color="auto" w:fill="FFFFFF"/>
            <w:tcMar>
              <w:top w:w="85" w:type="dxa"/>
              <w:left w:w="95" w:type="dxa"/>
              <w:bottom w:w="85" w:type="dxa"/>
              <w:right w:w="95" w:type="dxa"/>
            </w:tcMar>
            <w:vAlign w:val="center"/>
          </w:tcPr>
          <w:p w14:paraId="689D03C3" w14:textId="77777777" w:rsidR="00532E26" w:rsidRDefault="006C51C9">
            <w:pPr>
              <w:spacing w:after="0" w:line="259" w:lineRule="auto"/>
              <w:jc w:val="left"/>
            </w:pPr>
            <w:r>
              <w:rPr>
                <w:sz w:val="21"/>
              </w:rPr>
              <w:t>Unit Test</w:t>
            </w:r>
          </w:p>
        </w:tc>
        <w:tc>
          <w:tcPr>
            <w:tcW w:w="3402" w:type="dxa"/>
            <w:shd w:val="clear" w:color="auto" w:fill="FFFFFF"/>
            <w:tcMar>
              <w:top w:w="85" w:type="dxa"/>
              <w:left w:w="95" w:type="dxa"/>
              <w:bottom w:w="85" w:type="dxa"/>
              <w:right w:w="95" w:type="dxa"/>
            </w:tcMar>
            <w:vAlign w:val="center"/>
          </w:tcPr>
          <w:p w14:paraId="6AA63E6F" w14:textId="77777777" w:rsidR="00532E26" w:rsidRDefault="006C51C9">
            <w:pPr>
              <w:spacing w:after="0" w:line="259" w:lineRule="auto"/>
              <w:jc w:val="left"/>
            </w:pPr>
            <w:r>
              <w:rPr>
                <w:sz w:val="21"/>
              </w:rPr>
              <w:t>success</w:t>
            </w:r>
          </w:p>
        </w:tc>
        <w:tc>
          <w:tcPr>
            <w:tcW w:w="3402" w:type="dxa"/>
            <w:shd w:val="clear" w:color="auto" w:fill="FFFFFF"/>
            <w:tcMar>
              <w:top w:w="85" w:type="dxa"/>
              <w:left w:w="95" w:type="dxa"/>
              <w:bottom w:w="85" w:type="dxa"/>
              <w:right w:w="95" w:type="dxa"/>
            </w:tcMar>
            <w:vAlign w:val="center"/>
          </w:tcPr>
          <w:p w14:paraId="06B60610" w14:textId="77777777" w:rsidR="00532E26" w:rsidRDefault="006C51C9">
            <w:pPr>
              <w:spacing w:after="0" w:line="259" w:lineRule="auto"/>
              <w:jc w:val="left"/>
            </w:pPr>
            <w:r>
              <w:rPr>
                <w:sz w:val="21"/>
              </w:rPr>
              <w:t>failure</w:t>
            </w:r>
          </w:p>
        </w:tc>
      </w:tr>
      <w:tr w:rsidR="00532E26" w14:paraId="14C46506" w14:textId="77777777">
        <w:trPr>
          <w:cantSplit/>
          <w:jc w:val="center"/>
        </w:trPr>
        <w:tc>
          <w:tcPr>
            <w:tcW w:w="2551" w:type="dxa"/>
            <w:shd w:val="clear" w:color="auto" w:fill="F7F8FA"/>
            <w:tcMar>
              <w:top w:w="85" w:type="dxa"/>
              <w:left w:w="95" w:type="dxa"/>
              <w:bottom w:w="85" w:type="dxa"/>
              <w:right w:w="95" w:type="dxa"/>
            </w:tcMar>
            <w:vAlign w:val="center"/>
          </w:tcPr>
          <w:p w14:paraId="4FF8C42A" w14:textId="77777777" w:rsidR="00532E26" w:rsidRDefault="006C51C9">
            <w:pPr>
              <w:spacing w:after="0" w:line="259" w:lineRule="auto"/>
              <w:jc w:val="left"/>
            </w:pPr>
            <w:r>
              <w:rPr>
                <w:sz w:val="21"/>
              </w:rPr>
              <w:t>Build</w:t>
            </w:r>
          </w:p>
        </w:tc>
        <w:tc>
          <w:tcPr>
            <w:tcW w:w="3402" w:type="dxa"/>
            <w:shd w:val="clear" w:color="auto" w:fill="F7F8FA"/>
            <w:tcMar>
              <w:top w:w="85" w:type="dxa"/>
              <w:left w:w="95" w:type="dxa"/>
              <w:bottom w:w="85" w:type="dxa"/>
              <w:right w:w="95" w:type="dxa"/>
            </w:tcMar>
            <w:vAlign w:val="center"/>
          </w:tcPr>
          <w:p w14:paraId="158A60F8" w14:textId="77777777" w:rsidR="00532E26" w:rsidRDefault="006C51C9">
            <w:pPr>
              <w:spacing w:after="0" w:line="259" w:lineRule="auto"/>
              <w:jc w:val="left"/>
            </w:pPr>
            <w:r>
              <w:rPr>
                <w:sz w:val="21"/>
              </w:rPr>
              <w:t>success</w:t>
            </w:r>
          </w:p>
        </w:tc>
        <w:tc>
          <w:tcPr>
            <w:tcW w:w="3402" w:type="dxa"/>
            <w:shd w:val="clear" w:color="auto" w:fill="F7F8FA"/>
            <w:tcMar>
              <w:top w:w="85" w:type="dxa"/>
              <w:left w:w="95" w:type="dxa"/>
              <w:bottom w:w="85" w:type="dxa"/>
              <w:right w:w="95" w:type="dxa"/>
            </w:tcMar>
            <w:vAlign w:val="center"/>
          </w:tcPr>
          <w:p w14:paraId="78B6B82C" w14:textId="77777777" w:rsidR="00532E26" w:rsidRDefault="006C51C9">
            <w:pPr>
              <w:spacing w:after="0" w:line="259" w:lineRule="auto"/>
              <w:jc w:val="left"/>
            </w:pPr>
            <w:r>
              <w:rPr>
                <w:sz w:val="21"/>
              </w:rPr>
              <w:t>skipped</w:t>
            </w:r>
          </w:p>
        </w:tc>
      </w:tr>
    </w:tbl>
    <w:p w14:paraId="4D646687" w14:textId="77777777" w:rsidR="00532E26" w:rsidRDefault="00532E26">
      <w:pPr>
        <w:spacing w:after="40" w:line="60" w:lineRule="auto"/>
      </w:pPr>
    </w:p>
    <w:p w14:paraId="1FBE3099" w14:textId="77777777" w:rsidR="00532E26" w:rsidRDefault="006C51C9">
      <w:r>
        <w:t xml:space="preserve">Minh chứng: </w:t>
      </w:r>
      <w:hyperlink r:id="rId34">
        <w:r>
          <w:rPr>
            <w:color w:val="24527A"/>
          </w:rPr>
          <w:t>log phát hiện lỗi</w:t>
        </w:r>
      </w:hyperlink>
      <w:r>
        <w:t xml:space="preserve">, </w:t>
      </w:r>
      <w:hyperlink r:id="rId35">
        <w:r>
          <w:rPr>
            <w:color w:val="24527A"/>
          </w:rPr>
          <w:t>metadata run</w:t>
        </w:r>
      </w:hyperlink>
      <w:r>
        <w:t xml:space="preserve"> và </w:t>
      </w:r>
      <w:hyperlink r:id="rId36">
        <w:r>
          <w:rPr>
            <w:color w:val="24527A"/>
          </w:rPr>
          <w:t>metadata job/steps</w:t>
        </w:r>
      </w:hyperlink>
      <w:r>
        <w:t xml:space="preserve">. Hồ sơ PR đã lưu xác nhận PR #10 đóng và không merge; test sai không được đưa vào nhánh </w:t>
      </w:r>
      <w:r>
        <w:rPr>
          <w:rFonts w:ascii="Consolas" w:hAnsi="Consolas"/>
          <w:sz w:val="20"/>
        </w:rPr>
        <w:t>a2/Task4</w:t>
      </w:r>
      <w:r>
        <w:t>.</w:t>
      </w:r>
    </w:p>
    <w:p w14:paraId="5E5B121B" w14:textId="77777777" w:rsidR="00532E26" w:rsidRDefault="006C51C9">
      <w:pPr>
        <w:pStyle w:val="Heading2"/>
      </w:pPr>
      <w:r>
        <w:t>4.4.4 Điều kiện chặn merge</w:t>
      </w:r>
    </w:p>
    <w:p w14:paraId="66D27C4F" w14:textId="77777777" w:rsidR="00532E26" w:rsidRDefault="006C51C9">
      <w:r>
        <w:t>Đề yêu cầu pull request không được merge khi lint, test hoặc build thất bại. Pipeline phát hiện lỗi và bỏ qua Build mới chứng minh việc dừng các bước CI; để chặn merge còn cần cấu hình required status check trên nhánh tích hợp.</w:t>
      </w:r>
    </w:p>
    <w:p w14:paraId="33F7CF1F" w14:textId="77777777" w:rsidR="00532E26" w:rsidRDefault="006C51C9">
      <w:hyperlink r:id="rId37">
        <w:r>
          <w:rPr>
            <w:color w:val="24527A"/>
          </w:rPr>
          <w:t>Phản hồi GitHub lưu ngày 21/10/2026</w:t>
        </w:r>
      </w:hyperlink>
      <w:r>
        <w:t xml:space="preserve"> ghi nhận HTTP 403 khi truy vấn rules, với thông báo repository private cần gói hỗ trợ hoặc đổi visibility để sử dụng tính năng. Hồ sơ quyền truy cập tại thời điểm đó cho biết tài khoản kiểm tra có quyền push nhưng không có quyền admin. Trong nhánh khảo sát chưa có minh chứng bổ sung chứng nhận required check </w:t>
      </w:r>
      <w:r>
        <w:rPr>
          <w:rFonts w:ascii="Consolas" w:hAnsi="Consolas"/>
          <w:sz w:val="20"/>
        </w:rPr>
        <w:t>ci</w:t>
      </w:r>
      <w:r>
        <w:t xml:space="preserve"> đã được bật và một PR lỗi thực sự bị chặn merge.</w:t>
      </w:r>
    </w:p>
    <w:p w14:paraId="44D1ABBB" w14:textId="77777777" w:rsidR="00532E26" w:rsidRDefault="006C51C9">
      <w:r>
        <w:t xml:space="preserve">Vì vậy, </w:t>
      </w:r>
      <w:r>
        <w:rPr>
          <w:b/>
        </w:rPr>
        <w:t>chưa xác nhận đạt đầy đủ Task 4.4</w:t>
      </w:r>
      <w:r>
        <w:t xml:space="preserve">. Chủ repository cần cấu hình bảo vệ </w:t>
      </w:r>
      <w:r>
        <w:rPr>
          <w:rFonts w:ascii="Consolas" w:hAnsi="Consolas"/>
          <w:sz w:val="20"/>
        </w:rPr>
        <w:t>develop-Assignment2</w:t>
      </w:r>
      <w:r>
        <w:t xml:space="preserve">, yêu cầu check </w:t>
      </w:r>
      <w:r>
        <w:rPr>
          <w:rFonts w:ascii="Consolas" w:hAnsi="Consolas"/>
          <w:sz w:val="20"/>
        </w:rPr>
        <w:t>ci</w:t>
      </w:r>
      <w:r>
        <w:t>, kiểm tra việc chặn merge và lưu minh chứng. PR ở chế độ draft hoặc CI có kết quả đỏ không được dùng thay cho bằng chứng này.</w:t>
      </w:r>
    </w:p>
    <w:p w14:paraId="3AB60C1C" w14:textId="77777777" w:rsidR="00532E26" w:rsidRDefault="006C51C9">
      <w:pPr>
        <w:pStyle w:val="Heading1"/>
      </w:pPr>
      <w:r>
        <w:t>4.5 Đánh giá kết quả Sprint 1</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3742"/>
        <w:gridCol w:w="3798"/>
      </w:tblGrid>
      <w:tr w:rsidR="00532E26" w14:paraId="300397F9" w14:textId="77777777">
        <w:trPr>
          <w:cantSplit/>
          <w:tblHeader/>
          <w:jc w:val="center"/>
        </w:trPr>
        <w:tc>
          <w:tcPr>
            <w:tcW w:w="1814" w:type="dxa"/>
            <w:shd w:val="clear" w:color="auto" w:fill="E7EDF2"/>
            <w:tcMar>
              <w:top w:w="85" w:type="dxa"/>
              <w:left w:w="95" w:type="dxa"/>
              <w:bottom w:w="85" w:type="dxa"/>
              <w:right w:w="95" w:type="dxa"/>
            </w:tcMar>
            <w:vAlign w:val="center"/>
          </w:tcPr>
          <w:p w14:paraId="74FB6C94" w14:textId="77777777" w:rsidR="00532E26" w:rsidRDefault="006C51C9">
            <w:pPr>
              <w:keepNext/>
              <w:spacing w:after="0" w:line="259" w:lineRule="auto"/>
              <w:jc w:val="left"/>
            </w:pPr>
            <w:r>
              <w:rPr>
                <w:b/>
                <w:sz w:val="21"/>
              </w:rPr>
              <w:t>Mục đề</w:t>
            </w:r>
          </w:p>
        </w:tc>
        <w:tc>
          <w:tcPr>
            <w:tcW w:w="3742" w:type="dxa"/>
            <w:shd w:val="clear" w:color="auto" w:fill="E7EDF2"/>
            <w:tcMar>
              <w:top w:w="85" w:type="dxa"/>
              <w:left w:w="95" w:type="dxa"/>
              <w:bottom w:w="85" w:type="dxa"/>
              <w:right w:w="95" w:type="dxa"/>
            </w:tcMar>
            <w:vAlign w:val="center"/>
          </w:tcPr>
          <w:p w14:paraId="6C8164DF" w14:textId="77777777" w:rsidR="00532E26" w:rsidRDefault="006C51C9">
            <w:pPr>
              <w:keepNext/>
              <w:spacing w:after="0" w:line="259" w:lineRule="auto"/>
              <w:jc w:val="left"/>
            </w:pPr>
            <w:r>
              <w:rPr>
                <w:b/>
                <w:sz w:val="21"/>
              </w:rPr>
              <w:t>Kết quả có minh chứng</w:t>
            </w:r>
          </w:p>
        </w:tc>
        <w:tc>
          <w:tcPr>
            <w:tcW w:w="3798" w:type="dxa"/>
            <w:shd w:val="clear" w:color="auto" w:fill="E7EDF2"/>
            <w:tcMar>
              <w:top w:w="85" w:type="dxa"/>
              <w:left w:w="95" w:type="dxa"/>
              <w:bottom w:w="85" w:type="dxa"/>
              <w:right w:w="95" w:type="dxa"/>
            </w:tcMar>
            <w:vAlign w:val="center"/>
          </w:tcPr>
          <w:p w14:paraId="3B07A9A3" w14:textId="77777777" w:rsidR="00532E26" w:rsidRDefault="006C51C9">
            <w:pPr>
              <w:keepNext/>
              <w:spacing w:after="0" w:line="259" w:lineRule="auto"/>
              <w:jc w:val="left"/>
            </w:pPr>
            <w:r>
              <w:rPr>
                <w:b/>
                <w:sz w:val="21"/>
              </w:rPr>
              <w:t>Nội dung chưa hoàn tất/xác minh</w:t>
            </w:r>
          </w:p>
        </w:tc>
      </w:tr>
      <w:tr w:rsidR="00532E26" w14:paraId="35EBF13D" w14:textId="77777777">
        <w:trPr>
          <w:cantSplit/>
          <w:jc w:val="center"/>
        </w:trPr>
        <w:tc>
          <w:tcPr>
            <w:tcW w:w="1814" w:type="dxa"/>
            <w:shd w:val="clear" w:color="auto" w:fill="FFFFFF"/>
            <w:tcMar>
              <w:top w:w="85" w:type="dxa"/>
              <w:left w:w="95" w:type="dxa"/>
              <w:bottom w:w="85" w:type="dxa"/>
              <w:right w:w="95" w:type="dxa"/>
            </w:tcMar>
            <w:vAlign w:val="center"/>
          </w:tcPr>
          <w:p w14:paraId="14EA096C" w14:textId="77777777" w:rsidR="00532E26" w:rsidRDefault="006C51C9">
            <w:pPr>
              <w:spacing w:after="0" w:line="259" w:lineRule="auto"/>
              <w:jc w:val="left"/>
            </w:pPr>
            <w:r>
              <w:rPr>
                <w:sz w:val="21"/>
              </w:rPr>
              <w:t>Task 4.1 - Repository</w:t>
            </w:r>
          </w:p>
        </w:tc>
        <w:tc>
          <w:tcPr>
            <w:tcW w:w="3742" w:type="dxa"/>
            <w:shd w:val="clear" w:color="auto" w:fill="FFFFFF"/>
            <w:tcMar>
              <w:top w:w="85" w:type="dxa"/>
              <w:left w:w="95" w:type="dxa"/>
              <w:bottom w:w="85" w:type="dxa"/>
              <w:right w:w="95" w:type="dxa"/>
            </w:tcMar>
            <w:vAlign w:val="center"/>
          </w:tcPr>
          <w:p w14:paraId="71781F2A" w14:textId="77777777" w:rsidR="00532E26" w:rsidRDefault="006C51C9">
            <w:pPr>
              <w:spacing w:after="0" w:line="259" w:lineRule="auto"/>
              <w:jc w:val="left"/>
            </w:pPr>
            <w:r>
              <w:rPr>
                <w:sz w:val="21"/>
              </w:rPr>
              <w:t>Cấu trúc hai app và docs; README, ignore, env mẫu; quy trình branch/PR, commit, DoD; Product Backlog hai Sprint</w:t>
            </w:r>
          </w:p>
        </w:tc>
        <w:tc>
          <w:tcPr>
            <w:tcW w:w="3798" w:type="dxa"/>
            <w:shd w:val="clear" w:color="auto" w:fill="FFFFFF"/>
            <w:tcMar>
              <w:top w:w="85" w:type="dxa"/>
              <w:left w:w="95" w:type="dxa"/>
              <w:bottom w:w="85" w:type="dxa"/>
              <w:right w:w="95" w:type="dxa"/>
            </w:tcMar>
            <w:vAlign w:val="center"/>
          </w:tcPr>
          <w:p w14:paraId="28509189" w14:textId="77777777" w:rsidR="00532E26" w:rsidRDefault="006C51C9">
            <w:pPr>
              <w:spacing w:after="0" w:line="259" w:lineRule="auto"/>
              <w:jc w:val="left"/>
            </w:pPr>
            <w:r>
              <w:rPr>
                <w:sz w:val="21"/>
              </w:rPr>
              <w:t>Hồ sơ chưa có phân công cá nhân/ngày Sprint; cấu hình bảo vệ nhánh cần xác minh riêng</w:t>
            </w:r>
          </w:p>
        </w:tc>
      </w:tr>
      <w:tr w:rsidR="00532E26" w14:paraId="3B233769" w14:textId="77777777">
        <w:trPr>
          <w:cantSplit/>
          <w:jc w:val="center"/>
        </w:trPr>
        <w:tc>
          <w:tcPr>
            <w:tcW w:w="1814" w:type="dxa"/>
            <w:shd w:val="clear" w:color="auto" w:fill="F7F8FA"/>
            <w:tcMar>
              <w:top w:w="85" w:type="dxa"/>
              <w:left w:w="95" w:type="dxa"/>
              <w:bottom w:w="85" w:type="dxa"/>
              <w:right w:w="95" w:type="dxa"/>
            </w:tcMar>
            <w:vAlign w:val="center"/>
          </w:tcPr>
          <w:p w14:paraId="37927B0A" w14:textId="77777777" w:rsidR="00532E26" w:rsidRDefault="006C51C9">
            <w:pPr>
              <w:spacing w:after="0" w:line="259" w:lineRule="auto"/>
              <w:jc w:val="left"/>
            </w:pPr>
            <w:r>
              <w:rPr>
                <w:sz w:val="21"/>
              </w:rPr>
              <w:lastRenderedPageBreak/>
              <w:t>Task 4.2 - Tài liệu</w:t>
            </w:r>
          </w:p>
        </w:tc>
        <w:tc>
          <w:tcPr>
            <w:tcW w:w="3742" w:type="dxa"/>
            <w:shd w:val="clear" w:color="auto" w:fill="F7F8FA"/>
            <w:tcMar>
              <w:top w:w="85" w:type="dxa"/>
              <w:left w:w="95" w:type="dxa"/>
              <w:bottom w:w="85" w:type="dxa"/>
              <w:right w:w="95" w:type="dxa"/>
            </w:tcMar>
            <w:vAlign w:val="center"/>
          </w:tcPr>
          <w:p w14:paraId="09870C39" w14:textId="77777777" w:rsidR="00532E26" w:rsidRDefault="006C51C9">
            <w:pPr>
              <w:spacing w:after="0" w:line="259" w:lineRule="auto"/>
              <w:jc w:val="left"/>
            </w:pPr>
            <w:r>
              <w:rPr>
                <w:sz w:val="21"/>
              </w:rPr>
              <w:t>Tạo phẩm Task 1-2 và lịch sử Git/PR; ma trận đã bổ sung code/API/test Sprint 1</w:t>
            </w:r>
          </w:p>
        </w:tc>
        <w:tc>
          <w:tcPr>
            <w:tcW w:w="3798" w:type="dxa"/>
            <w:shd w:val="clear" w:color="auto" w:fill="F7F8FA"/>
            <w:tcMar>
              <w:top w:w="85" w:type="dxa"/>
              <w:left w:w="95" w:type="dxa"/>
              <w:bottom w:w="85" w:type="dxa"/>
              <w:right w:w="95" w:type="dxa"/>
            </w:tcMar>
            <w:vAlign w:val="center"/>
          </w:tcPr>
          <w:p w14:paraId="1CEC952A" w14:textId="77777777" w:rsidR="00532E26" w:rsidRDefault="006C51C9">
            <w:pPr>
              <w:spacing w:after="0" w:line="259" w:lineRule="auto"/>
              <w:jc w:val="left"/>
            </w:pPr>
            <w:r>
              <w:rPr>
                <w:sz w:val="21"/>
              </w:rPr>
              <w:t>Thiếu tạo phẩm thực chất Task 3 và liên kết thiết kế còn chờ trong ma trận</w:t>
            </w:r>
          </w:p>
        </w:tc>
      </w:tr>
      <w:tr w:rsidR="00532E26" w14:paraId="2DCFB3C9" w14:textId="77777777">
        <w:trPr>
          <w:cantSplit/>
          <w:jc w:val="center"/>
        </w:trPr>
        <w:tc>
          <w:tcPr>
            <w:tcW w:w="1814" w:type="dxa"/>
            <w:shd w:val="clear" w:color="auto" w:fill="FFFFFF"/>
            <w:tcMar>
              <w:top w:w="85" w:type="dxa"/>
              <w:left w:w="95" w:type="dxa"/>
              <w:bottom w:w="85" w:type="dxa"/>
              <w:right w:w="95" w:type="dxa"/>
            </w:tcMar>
            <w:vAlign w:val="center"/>
          </w:tcPr>
          <w:p w14:paraId="5111981A" w14:textId="77777777" w:rsidR="00532E26" w:rsidRDefault="006C51C9">
            <w:pPr>
              <w:spacing w:after="0" w:line="259" w:lineRule="auto"/>
              <w:jc w:val="left"/>
            </w:pPr>
            <w:r>
              <w:rPr>
                <w:sz w:val="21"/>
              </w:rPr>
              <w:t>Task 4.3 - MVP</w:t>
            </w:r>
          </w:p>
        </w:tc>
        <w:tc>
          <w:tcPr>
            <w:tcW w:w="3742" w:type="dxa"/>
            <w:shd w:val="clear" w:color="auto" w:fill="FFFFFF"/>
            <w:tcMar>
              <w:top w:w="85" w:type="dxa"/>
              <w:left w:w="95" w:type="dxa"/>
              <w:bottom w:w="85" w:type="dxa"/>
              <w:right w:w="95" w:type="dxa"/>
            </w:tcMar>
            <w:vAlign w:val="center"/>
          </w:tcPr>
          <w:p w14:paraId="2B04F8EF" w14:textId="77777777" w:rsidR="00532E26" w:rsidRDefault="006C51C9">
            <w:pPr>
              <w:spacing w:after="0" w:line="259" w:lineRule="auto"/>
              <w:jc w:val="left"/>
            </w:pPr>
            <w:r>
              <w:rPr>
                <w:sz w:val="21"/>
              </w:rPr>
              <w:t>Hai API sản phẩm, menu lấy dữ liệu từ API, loading/empty/error, seed tám món; kiểm tra lại 18/18 test đạt</w:t>
            </w:r>
          </w:p>
        </w:tc>
        <w:tc>
          <w:tcPr>
            <w:tcW w:w="3798" w:type="dxa"/>
            <w:shd w:val="clear" w:color="auto" w:fill="FFFFFF"/>
            <w:tcMar>
              <w:top w:w="85" w:type="dxa"/>
              <w:left w:w="95" w:type="dxa"/>
              <w:bottom w:w="85" w:type="dxa"/>
              <w:right w:w="95" w:type="dxa"/>
            </w:tcMar>
            <w:vAlign w:val="center"/>
          </w:tcPr>
          <w:p w14:paraId="78CEBA58" w14:textId="77777777" w:rsidR="00532E26" w:rsidRDefault="006C51C9">
            <w:pPr>
              <w:spacing w:after="0" w:line="259" w:lineRule="auto"/>
              <w:jc w:val="left"/>
            </w:pPr>
            <w:r>
              <w:rPr>
                <w:sz w:val="21"/>
              </w:rPr>
              <w:t>Chưa có kiểm trực quan thiết bị thật, kiểm thử xuyên suốt với PostgreSQL và chứng minh migrate/seed lặp trên DB trống</w:t>
            </w:r>
          </w:p>
        </w:tc>
      </w:tr>
      <w:tr w:rsidR="00532E26" w14:paraId="243C51FA" w14:textId="77777777">
        <w:trPr>
          <w:cantSplit/>
          <w:jc w:val="center"/>
        </w:trPr>
        <w:tc>
          <w:tcPr>
            <w:tcW w:w="1814" w:type="dxa"/>
            <w:shd w:val="clear" w:color="auto" w:fill="F7F8FA"/>
            <w:tcMar>
              <w:top w:w="85" w:type="dxa"/>
              <w:left w:w="95" w:type="dxa"/>
              <w:bottom w:w="85" w:type="dxa"/>
              <w:right w:w="95" w:type="dxa"/>
            </w:tcMar>
            <w:vAlign w:val="center"/>
          </w:tcPr>
          <w:p w14:paraId="1430FC91" w14:textId="77777777" w:rsidR="00532E26" w:rsidRDefault="006C51C9">
            <w:pPr>
              <w:spacing w:after="0" w:line="259" w:lineRule="auto"/>
              <w:jc w:val="left"/>
            </w:pPr>
            <w:r>
              <w:rPr>
                <w:sz w:val="21"/>
              </w:rPr>
              <w:t>Task 4.4 - CI</w:t>
            </w:r>
          </w:p>
        </w:tc>
        <w:tc>
          <w:tcPr>
            <w:tcW w:w="3742" w:type="dxa"/>
            <w:shd w:val="clear" w:color="auto" w:fill="F7F8FA"/>
            <w:tcMar>
              <w:top w:w="85" w:type="dxa"/>
              <w:left w:w="95" w:type="dxa"/>
              <w:bottom w:w="85" w:type="dxa"/>
              <w:right w:w="95" w:type="dxa"/>
            </w:tcMar>
            <w:vAlign w:val="center"/>
          </w:tcPr>
          <w:p w14:paraId="3655F249" w14:textId="77777777" w:rsidR="00532E26" w:rsidRDefault="006C51C9">
            <w:pPr>
              <w:spacing w:after="0" w:line="259" w:lineRule="auto"/>
              <w:jc w:val="left"/>
            </w:pPr>
            <w:r>
              <w:rPr>
                <w:sz w:val="21"/>
              </w:rPr>
              <w:t>Workflow PR tự động; log thật cho pipeline thành công và phát hiện lỗi; lỗi test khiến Build bị bỏ qua</w:t>
            </w:r>
          </w:p>
        </w:tc>
        <w:tc>
          <w:tcPr>
            <w:tcW w:w="3798" w:type="dxa"/>
            <w:shd w:val="clear" w:color="auto" w:fill="F7F8FA"/>
            <w:tcMar>
              <w:top w:w="85" w:type="dxa"/>
              <w:left w:w="95" w:type="dxa"/>
              <w:bottom w:w="85" w:type="dxa"/>
              <w:right w:w="95" w:type="dxa"/>
            </w:tcMar>
            <w:vAlign w:val="center"/>
          </w:tcPr>
          <w:p w14:paraId="1A3CA96C" w14:textId="77777777" w:rsidR="00532E26" w:rsidRDefault="006C51C9">
            <w:pPr>
              <w:spacing w:after="0" w:line="259" w:lineRule="auto"/>
              <w:jc w:val="left"/>
            </w:pPr>
            <w:r>
              <w:rPr>
                <w:sz w:val="21"/>
              </w:rPr>
              <w:t>Chưa có bằng chứng merge bị chặn khi lint/test/build thất bại</w:t>
            </w:r>
          </w:p>
        </w:tc>
      </w:tr>
    </w:tbl>
    <w:p w14:paraId="3921B112" w14:textId="77777777" w:rsidR="00532E26" w:rsidRDefault="00532E26">
      <w:pPr>
        <w:spacing w:after="40" w:line="60" w:lineRule="auto"/>
      </w:pPr>
    </w:p>
    <w:p w14:paraId="5C92E3CB" w14:textId="77777777" w:rsidR="00532E26" w:rsidRDefault="006C51C9">
      <w:r>
        <w:t>Sprint 1 đã tạo được MVP cho luồng xem menu, nền tảng kiểm thử và pipeline kiểm tra tự động. Tuy nhiên, tại commit khảo sát, chưa đủ cơ sở tuyên bố Task 4 được nghiệm thu toàn bộ do thiếu tạo phẩm Task 3 và minh chứng required check chặn merge. Việc hoàn thiện các điều kiện này cần được thực hiện trước khi chốt nghiệm thu theo thứ tự của đề.</w:t>
      </w:r>
    </w:p>
    <w:p w14:paraId="0A39BDF0" w14:textId="77777777" w:rsidR="00532E26" w:rsidRDefault="006C51C9">
      <w:r>
        <w:t>Docker Compose, health endpoint, đóng gói image, CD, production, rollback và luồng đặt hàng/thanh toán được triển khai tiếp trong Task 5. Các nội dung này không được tính là thành quả đã có của Sprint 1.</w:t>
      </w:r>
    </w:p>
    <w:p w14:paraId="643855D6" w14:textId="77777777" w:rsidR="00532E26" w:rsidRDefault="006C51C9">
      <w:pPr>
        <w:pStyle w:val="Heading1"/>
      </w:pPr>
      <w:r>
        <w:t>4.6 Danh mục minh chứng kèm báo cáo</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74"/>
        <w:gridCol w:w="2948"/>
        <w:gridCol w:w="4932"/>
      </w:tblGrid>
      <w:tr w:rsidR="00532E26" w14:paraId="16726831" w14:textId="77777777">
        <w:trPr>
          <w:cantSplit/>
          <w:tblHeader/>
          <w:jc w:val="center"/>
        </w:trPr>
        <w:tc>
          <w:tcPr>
            <w:tcW w:w="1474" w:type="dxa"/>
            <w:shd w:val="clear" w:color="auto" w:fill="E7EDF2"/>
            <w:tcMar>
              <w:top w:w="85" w:type="dxa"/>
              <w:left w:w="95" w:type="dxa"/>
              <w:bottom w:w="85" w:type="dxa"/>
              <w:right w:w="95" w:type="dxa"/>
            </w:tcMar>
            <w:vAlign w:val="center"/>
          </w:tcPr>
          <w:p w14:paraId="6041CEAD" w14:textId="77777777" w:rsidR="00532E26" w:rsidRDefault="006C51C9">
            <w:pPr>
              <w:keepNext/>
              <w:spacing w:after="0" w:line="259" w:lineRule="auto"/>
              <w:jc w:val="center"/>
            </w:pPr>
            <w:r>
              <w:rPr>
                <w:b/>
                <w:sz w:val="21"/>
              </w:rPr>
              <w:t>Mã</w:t>
            </w:r>
          </w:p>
        </w:tc>
        <w:tc>
          <w:tcPr>
            <w:tcW w:w="2948" w:type="dxa"/>
            <w:shd w:val="clear" w:color="auto" w:fill="E7EDF2"/>
            <w:tcMar>
              <w:top w:w="85" w:type="dxa"/>
              <w:left w:w="95" w:type="dxa"/>
              <w:bottom w:w="85" w:type="dxa"/>
              <w:right w:w="95" w:type="dxa"/>
            </w:tcMar>
            <w:vAlign w:val="center"/>
          </w:tcPr>
          <w:p w14:paraId="57A2BE2E" w14:textId="77777777" w:rsidR="00532E26" w:rsidRDefault="006C51C9">
            <w:pPr>
              <w:keepNext/>
              <w:spacing w:after="0" w:line="259" w:lineRule="auto"/>
              <w:jc w:val="left"/>
            </w:pPr>
            <w:r>
              <w:rPr>
                <w:b/>
                <w:sz w:val="21"/>
              </w:rPr>
              <w:t>Minh chứng</w:t>
            </w:r>
          </w:p>
        </w:tc>
        <w:tc>
          <w:tcPr>
            <w:tcW w:w="4932" w:type="dxa"/>
            <w:shd w:val="clear" w:color="auto" w:fill="E7EDF2"/>
            <w:tcMar>
              <w:top w:w="85" w:type="dxa"/>
              <w:left w:w="95" w:type="dxa"/>
              <w:bottom w:w="85" w:type="dxa"/>
              <w:right w:w="95" w:type="dxa"/>
            </w:tcMar>
            <w:vAlign w:val="center"/>
          </w:tcPr>
          <w:p w14:paraId="1966C3CE" w14:textId="77777777" w:rsidR="00532E26" w:rsidRDefault="006C51C9">
            <w:pPr>
              <w:keepNext/>
              <w:spacing w:after="0" w:line="259" w:lineRule="auto"/>
              <w:jc w:val="left"/>
            </w:pPr>
            <w:r>
              <w:rPr>
                <w:b/>
                <w:sz w:val="21"/>
              </w:rPr>
              <w:t>Nguồn kiểm tra</w:t>
            </w:r>
          </w:p>
        </w:tc>
      </w:tr>
      <w:tr w:rsidR="00532E26" w14:paraId="6AAEDA79" w14:textId="77777777">
        <w:trPr>
          <w:cantSplit/>
          <w:jc w:val="center"/>
        </w:trPr>
        <w:tc>
          <w:tcPr>
            <w:tcW w:w="1474" w:type="dxa"/>
            <w:shd w:val="clear" w:color="auto" w:fill="FFFFFF"/>
            <w:tcMar>
              <w:top w:w="85" w:type="dxa"/>
              <w:left w:w="95" w:type="dxa"/>
              <w:bottom w:w="85" w:type="dxa"/>
              <w:right w:w="95" w:type="dxa"/>
            </w:tcMar>
            <w:vAlign w:val="center"/>
          </w:tcPr>
          <w:p w14:paraId="3E13D5AD" w14:textId="77777777" w:rsidR="00532E26" w:rsidRDefault="006C51C9">
            <w:pPr>
              <w:spacing w:after="0" w:line="259" w:lineRule="auto"/>
              <w:jc w:val="center"/>
            </w:pPr>
            <w:r>
              <w:rPr>
                <w:sz w:val="21"/>
              </w:rPr>
              <w:t>MC-T4-01</w:t>
            </w:r>
          </w:p>
        </w:tc>
        <w:tc>
          <w:tcPr>
            <w:tcW w:w="2948" w:type="dxa"/>
            <w:shd w:val="clear" w:color="auto" w:fill="FFFFFF"/>
            <w:tcMar>
              <w:top w:w="85" w:type="dxa"/>
              <w:left w:w="95" w:type="dxa"/>
              <w:bottom w:w="85" w:type="dxa"/>
              <w:right w:w="95" w:type="dxa"/>
            </w:tcMar>
            <w:vAlign w:val="center"/>
          </w:tcPr>
          <w:p w14:paraId="19F91854" w14:textId="77777777" w:rsidR="00532E26" w:rsidRDefault="006C51C9">
            <w:pPr>
              <w:spacing w:after="0" w:line="259" w:lineRule="auto"/>
              <w:jc w:val="left"/>
            </w:pPr>
            <w:r>
              <w:rPr>
                <w:sz w:val="21"/>
              </w:rPr>
              <w:t>Repository, nhánh Task 4 và PR triển khai</w:t>
            </w:r>
          </w:p>
        </w:tc>
        <w:tc>
          <w:tcPr>
            <w:tcW w:w="4932" w:type="dxa"/>
            <w:shd w:val="clear" w:color="auto" w:fill="FFFFFF"/>
            <w:tcMar>
              <w:top w:w="85" w:type="dxa"/>
              <w:left w:w="95" w:type="dxa"/>
              <w:bottom w:w="85" w:type="dxa"/>
              <w:right w:w="95" w:type="dxa"/>
            </w:tcMar>
            <w:vAlign w:val="center"/>
          </w:tcPr>
          <w:p w14:paraId="04271720" w14:textId="77777777" w:rsidR="00532E26" w:rsidRDefault="006C51C9">
            <w:pPr>
              <w:spacing w:after="0" w:line="259" w:lineRule="auto"/>
              <w:jc w:val="left"/>
            </w:pPr>
            <w:hyperlink r:id="rId38">
              <w:r>
                <w:rPr>
                  <w:color w:val="24527A"/>
                  <w:sz w:val="21"/>
                </w:rPr>
                <w:t>Repository</w:t>
              </w:r>
            </w:hyperlink>
            <w:r>
              <w:rPr>
                <w:sz w:val="21"/>
              </w:rPr>
              <w:t xml:space="preserve">, </w:t>
            </w:r>
            <w:hyperlink r:id="rId39">
              <w:r>
                <w:rPr>
                  <w:color w:val="24527A"/>
                  <w:sz w:val="21"/>
                </w:rPr>
                <w:t>PR #9</w:t>
              </w:r>
            </w:hyperlink>
            <w:r>
              <w:rPr>
                <w:sz w:val="21"/>
              </w:rPr>
              <w:t xml:space="preserve">; phiên bản khảo sát </w:t>
            </w:r>
            <w:r>
              <w:rPr>
                <w:rFonts w:ascii="Consolas" w:hAnsi="Consolas"/>
                <w:sz w:val="19"/>
              </w:rPr>
              <w:t>0030c2a</w:t>
            </w:r>
          </w:p>
        </w:tc>
      </w:tr>
      <w:tr w:rsidR="00532E26" w14:paraId="743908C4" w14:textId="77777777">
        <w:trPr>
          <w:cantSplit/>
          <w:jc w:val="center"/>
        </w:trPr>
        <w:tc>
          <w:tcPr>
            <w:tcW w:w="1474" w:type="dxa"/>
            <w:shd w:val="clear" w:color="auto" w:fill="F7F8FA"/>
            <w:tcMar>
              <w:top w:w="85" w:type="dxa"/>
              <w:left w:w="95" w:type="dxa"/>
              <w:bottom w:w="85" w:type="dxa"/>
              <w:right w:w="95" w:type="dxa"/>
            </w:tcMar>
            <w:vAlign w:val="center"/>
          </w:tcPr>
          <w:p w14:paraId="51004878" w14:textId="77777777" w:rsidR="00532E26" w:rsidRDefault="006C51C9">
            <w:pPr>
              <w:spacing w:after="0" w:line="259" w:lineRule="auto"/>
              <w:jc w:val="center"/>
            </w:pPr>
            <w:r>
              <w:rPr>
                <w:sz w:val="21"/>
              </w:rPr>
              <w:t>MC-T4-02</w:t>
            </w:r>
          </w:p>
        </w:tc>
        <w:tc>
          <w:tcPr>
            <w:tcW w:w="2948" w:type="dxa"/>
            <w:shd w:val="clear" w:color="auto" w:fill="F7F8FA"/>
            <w:tcMar>
              <w:top w:w="85" w:type="dxa"/>
              <w:left w:w="95" w:type="dxa"/>
              <w:bottom w:w="85" w:type="dxa"/>
              <w:right w:w="95" w:type="dxa"/>
            </w:tcMar>
            <w:vAlign w:val="center"/>
          </w:tcPr>
          <w:p w14:paraId="12E90EBF" w14:textId="77777777" w:rsidR="00532E26" w:rsidRDefault="006C51C9">
            <w:pPr>
              <w:spacing w:after="0" w:line="259" w:lineRule="auto"/>
              <w:jc w:val="left"/>
            </w:pPr>
            <w:r>
              <w:rPr>
                <w:sz w:val="21"/>
              </w:rPr>
              <w:t>Hướng dẫn chạy, quy trình đóng góp và backlog</w:t>
            </w:r>
          </w:p>
        </w:tc>
        <w:tc>
          <w:tcPr>
            <w:tcW w:w="4932" w:type="dxa"/>
            <w:shd w:val="clear" w:color="auto" w:fill="F7F8FA"/>
            <w:tcMar>
              <w:top w:w="85" w:type="dxa"/>
              <w:left w:w="95" w:type="dxa"/>
              <w:bottom w:w="85" w:type="dxa"/>
              <w:right w:w="95" w:type="dxa"/>
            </w:tcMar>
            <w:vAlign w:val="center"/>
          </w:tcPr>
          <w:p w14:paraId="11E75F20" w14:textId="77777777" w:rsidR="00532E26" w:rsidRDefault="006C51C9">
            <w:pPr>
              <w:spacing w:after="0" w:line="259" w:lineRule="auto"/>
              <w:jc w:val="left"/>
            </w:pPr>
            <w:hyperlink r:id="rId40">
              <w:r>
                <w:rPr>
                  <w:color w:val="24527A"/>
                  <w:sz w:val="21"/>
                </w:rPr>
                <w:t>README</w:t>
              </w:r>
            </w:hyperlink>
            <w:r>
              <w:rPr>
                <w:sz w:val="21"/>
              </w:rPr>
              <w:t xml:space="preserve">, </w:t>
            </w:r>
            <w:hyperlink r:id="rId41">
              <w:r>
                <w:rPr>
                  <w:color w:val="24527A"/>
                  <w:sz w:val="21"/>
                </w:rPr>
                <w:t>CONTRIBUTING</w:t>
              </w:r>
            </w:hyperlink>
            <w:r>
              <w:rPr>
                <w:sz w:val="21"/>
              </w:rPr>
              <w:t xml:space="preserve">, </w:t>
            </w:r>
            <w:hyperlink r:id="rId42">
              <w:r>
                <w:rPr>
                  <w:color w:val="24527A"/>
                  <w:sz w:val="21"/>
                </w:rPr>
                <w:t>backlog</w:t>
              </w:r>
            </w:hyperlink>
          </w:p>
        </w:tc>
      </w:tr>
      <w:tr w:rsidR="00532E26" w14:paraId="6F28C5A7" w14:textId="77777777">
        <w:trPr>
          <w:cantSplit/>
          <w:jc w:val="center"/>
        </w:trPr>
        <w:tc>
          <w:tcPr>
            <w:tcW w:w="1474" w:type="dxa"/>
            <w:shd w:val="clear" w:color="auto" w:fill="FFFFFF"/>
            <w:tcMar>
              <w:top w:w="85" w:type="dxa"/>
              <w:left w:w="95" w:type="dxa"/>
              <w:bottom w:w="85" w:type="dxa"/>
              <w:right w:w="95" w:type="dxa"/>
            </w:tcMar>
            <w:vAlign w:val="center"/>
          </w:tcPr>
          <w:p w14:paraId="4B12459B" w14:textId="77777777" w:rsidR="00532E26" w:rsidRDefault="006C51C9">
            <w:pPr>
              <w:spacing w:after="0" w:line="259" w:lineRule="auto"/>
              <w:jc w:val="center"/>
            </w:pPr>
            <w:r>
              <w:rPr>
                <w:sz w:val="21"/>
              </w:rPr>
              <w:t>MC-T4-03</w:t>
            </w:r>
          </w:p>
        </w:tc>
        <w:tc>
          <w:tcPr>
            <w:tcW w:w="2948" w:type="dxa"/>
            <w:shd w:val="clear" w:color="auto" w:fill="FFFFFF"/>
            <w:tcMar>
              <w:top w:w="85" w:type="dxa"/>
              <w:left w:w="95" w:type="dxa"/>
              <w:bottom w:w="85" w:type="dxa"/>
              <w:right w:w="95" w:type="dxa"/>
            </w:tcMar>
            <w:vAlign w:val="center"/>
          </w:tcPr>
          <w:p w14:paraId="170535A2" w14:textId="77777777" w:rsidR="00532E26" w:rsidRDefault="006C51C9">
            <w:pPr>
              <w:spacing w:after="0" w:line="259" w:lineRule="auto"/>
              <w:jc w:val="left"/>
            </w:pPr>
            <w:r>
              <w:rPr>
                <w:sz w:val="21"/>
              </w:rPr>
              <w:t>API, dữ liệu mẫu và kiểm thử</w:t>
            </w:r>
          </w:p>
        </w:tc>
        <w:tc>
          <w:tcPr>
            <w:tcW w:w="4932" w:type="dxa"/>
            <w:shd w:val="clear" w:color="auto" w:fill="FFFFFF"/>
            <w:tcMar>
              <w:top w:w="85" w:type="dxa"/>
              <w:left w:w="95" w:type="dxa"/>
              <w:bottom w:w="85" w:type="dxa"/>
              <w:right w:w="95" w:type="dxa"/>
            </w:tcMar>
            <w:vAlign w:val="center"/>
          </w:tcPr>
          <w:p w14:paraId="3DE75806" w14:textId="77777777" w:rsidR="00532E26" w:rsidRDefault="006C51C9">
            <w:pPr>
              <w:spacing w:after="0" w:line="259" w:lineRule="auto"/>
              <w:jc w:val="left"/>
            </w:pPr>
            <w:hyperlink r:id="rId43">
              <w:r>
                <w:rPr>
                  <w:color w:val="24527A"/>
                  <w:sz w:val="21"/>
                </w:rPr>
                <w:t>API test</w:t>
              </w:r>
            </w:hyperlink>
            <w:r>
              <w:rPr>
                <w:sz w:val="21"/>
              </w:rPr>
              <w:t xml:space="preserve">, </w:t>
            </w:r>
            <w:hyperlink r:id="rId44">
              <w:r>
                <w:rPr>
                  <w:color w:val="24527A"/>
                  <w:sz w:val="21"/>
                </w:rPr>
                <w:t>seed</w:t>
              </w:r>
            </w:hyperlink>
            <w:r>
              <w:rPr>
                <w:sz w:val="21"/>
              </w:rPr>
              <w:t xml:space="preserve">, </w:t>
            </w:r>
            <w:hyperlink r:id="rId45">
              <w:r>
                <w:rPr>
                  <w:color w:val="24527A"/>
                  <w:sz w:val="21"/>
                </w:rPr>
                <w:t>MenuScreen test</w:t>
              </w:r>
            </w:hyperlink>
          </w:p>
        </w:tc>
      </w:tr>
      <w:tr w:rsidR="00532E26" w14:paraId="7415AB16" w14:textId="77777777">
        <w:trPr>
          <w:cantSplit/>
          <w:jc w:val="center"/>
        </w:trPr>
        <w:tc>
          <w:tcPr>
            <w:tcW w:w="1474" w:type="dxa"/>
            <w:shd w:val="clear" w:color="auto" w:fill="F7F8FA"/>
            <w:tcMar>
              <w:top w:w="85" w:type="dxa"/>
              <w:left w:w="95" w:type="dxa"/>
              <w:bottom w:w="85" w:type="dxa"/>
              <w:right w:w="95" w:type="dxa"/>
            </w:tcMar>
            <w:vAlign w:val="center"/>
          </w:tcPr>
          <w:p w14:paraId="0A3391F4" w14:textId="77777777" w:rsidR="00532E26" w:rsidRDefault="006C51C9">
            <w:pPr>
              <w:spacing w:after="0" w:line="259" w:lineRule="auto"/>
              <w:jc w:val="center"/>
            </w:pPr>
            <w:r>
              <w:rPr>
                <w:sz w:val="21"/>
              </w:rPr>
              <w:t>MC-T4-04</w:t>
            </w:r>
          </w:p>
        </w:tc>
        <w:tc>
          <w:tcPr>
            <w:tcW w:w="2948" w:type="dxa"/>
            <w:shd w:val="clear" w:color="auto" w:fill="F7F8FA"/>
            <w:tcMar>
              <w:top w:w="85" w:type="dxa"/>
              <w:left w:w="95" w:type="dxa"/>
              <w:bottom w:w="85" w:type="dxa"/>
              <w:right w:w="95" w:type="dxa"/>
            </w:tcMar>
            <w:vAlign w:val="center"/>
          </w:tcPr>
          <w:p w14:paraId="777301E6" w14:textId="77777777" w:rsidR="00532E26" w:rsidRDefault="006C51C9">
            <w:pPr>
              <w:spacing w:after="0" w:line="259" w:lineRule="auto"/>
              <w:jc w:val="left"/>
            </w:pPr>
            <w:r>
              <w:rPr>
                <w:sz w:val="21"/>
              </w:rPr>
              <w:t>Cấu hình CI</w:t>
            </w:r>
          </w:p>
        </w:tc>
        <w:tc>
          <w:tcPr>
            <w:tcW w:w="4932" w:type="dxa"/>
            <w:shd w:val="clear" w:color="auto" w:fill="F7F8FA"/>
            <w:tcMar>
              <w:top w:w="85" w:type="dxa"/>
              <w:left w:w="95" w:type="dxa"/>
              <w:bottom w:w="85" w:type="dxa"/>
              <w:right w:w="95" w:type="dxa"/>
            </w:tcMar>
            <w:vAlign w:val="center"/>
          </w:tcPr>
          <w:p w14:paraId="121CC09B" w14:textId="77777777" w:rsidR="00532E26" w:rsidRDefault="006C51C9">
            <w:pPr>
              <w:spacing w:after="0" w:line="259" w:lineRule="auto"/>
              <w:jc w:val="left"/>
            </w:pPr>
            <w:hyperlink r:id="rId46">
              <w:r>
                <w:rPr>
                  <w:color w:val="24527A"/>
                  <w:sz w:val="21"/>
                </w:rPr>
                <w:t>ci.yml</w:t>
              </w:r>
            </w:hyperlink>
          </w:p>
        </w:tc>
      </w:tr>
      <w:tr w:rsidR="00532E26" w14:paraId="0284792B" w14:textId="77777777">
        <w:trPr>
          <w:cantSplit/>
          <w:jc w:val="center"/>
        </w:trPr>
        <w:tc>
          <w:tcPr>
            <w:tcW w:w="1474" w:type="dxa"/>
            <w:shd w:val="clear" w:color="auto" w:fill="FFFFFF"/>
            <w:tcMar>
              <w:top w:w="85" w:type="dxa"/>
              <w:left w:w="95" w:type="dxa"/>
              <w:bottom w:w="85" w:type="dxa"/>
              <w:right w:w="95" w:type="dxa"/>
            </w:tcMar>
            <w:vAlign w:val="center"/>
          </w:tcPr>
          <w:p w14:paraId="7E514E58" w14:textId="77777777" w:rsidR="00532E26" w:rsidRDefault="006C51C9">
            <w:pPr>
              <w:spacing w:after="0" w:line="259" w:lineRule="auto"/>
              <w:jc w:val="center"/>
            </w:pPr>
            <w:r>
              <w:rPr>
                <w:sz w:val="21"/>
              </w:rPr>
              <w:t>MC-T4-05</w:t>
            </w:r>
          </w:p>
        </w:tc>
        <w:tc>
          <w:tcPr>
            <w:tcW w:w="2948" w:type="dxa"/>
            <w:shd w:val="clear" w:color="auto" w:fill="FFFFFF"/>
            <w:tcMar>
              <w:top w:w="85" w:type="dxa"/>
              <w:left w:w="95" w:type="dxa"/>
              <w:bottom w:w="85" w:type="dxa"/>
              <w:right w:w="95" w:type="dxa"/>
            </w:tcMar>
            <w:vAlign w:val="center"/>
          </w:tcPr>
          <w:p w14:paraId="103780C8" w14:textId="77777777" w:rsidR="00532E26" w:rsidRDefault="006C51C9">
            <w:pPr>
              <w:spacing w:after="0" w:line="259" w:lineRule="auto"/>
              <w:jc w:val="left"/>
            </w:pPr>
            <w:r>
              <w:rPr>
                <w:sz w:val="21"/>
              </w:rPr>
              <w:t>Pipeline thành công</w:t>
            </w:r>
          </w:p>
        </w:tc>
        <w:tc>
          <w:tcPr>
            <w:tcW w:w="4932" w:type="dxa"/>
            <w:shd w:val="clear" w:color="auto" w:fill="FFFFFF"/>
            <w:tcMar>
              <w:top w:w="85" w:type="dxa"/>
              <w:left w:w="95" w:type="dxa"/>
              <w:bottom w:w="85" w:type="dxa"/>
              <w:right w:w="95" w:type="dxa"/>
            </w:tcMar>
            <w:vAlign w:val="center"/>
          </w:tcPr>
          <w:p w14:paraId="3C54210B" w14:textId="77777777" w:rsidR="00532E26" w:rsidRDefault="006C51C9">
            <w:pPr>
              <w:spacing w:after="0" w:line="259" w:lineRule="auto"/>
              <w:jc w:val="left"/>
            </w:pPr>
            <w:hyperlink r:id="rId47">
              <w:r>
                <w:rPr>
                  <w:color w:val="24527A"/>
                  <w:sz w:val="21"/>
                </w:rPr>
                <w:t>Run 39555707525</w:t>
              </w:r>
            </w:hyperlink>
            <w:r>
              <w:rPr>
                <w:sz w:val="21"/>
              </w:rPr>
              <w:t xml:space="preserve">, </w:t>
            </w:r>
            <w:hyperlink r:id="rId48">
              <w:r>
                <w:rPr>
                  <w:color w:val="24527A"/>
                  <w:sz w:val="21"/>
                </w:rPr>
                <w:t>log</w:t>
              </w:r>
            </w:hyperlink>
          </w:p>
        </w:tc>
      </w:tr>
      <w:tr w:rsidR="00532E26" w14:paraId="512192A0" w14:textId="77777777">
        <w:trPr>
          <w:cantSplit/>
          <w:jc w:val="center"/>
        </w:trPr>
        <w:tc>
          <w:tcPr>
            <w:tcW w:w="1474" w:type="dxa"/>
            <w:shd w:val="clear" w:color="auto" w:fill="F7F8FA"/>
            <w:tcMar>
              <w:top w:w="85" w:type="dxa"/>
              <w:left w:w="95" w:type="dxa"/>
              <w:bottom w:w="85" w:type="dxa"/>
              <w:right w:w="95" w:type="dxa"/>
            </w:tcMar>
            <w:vAlign w:val="center"/>
          </w:tcPr>
          <w:p w14:paraId="2F2915C1" w14:textId="77777777" w:rsidR="00532E26" w:rsidRDefault="006C51C9">
            <w:pPr>
              <w:spacing w:after="0" w:line="259" w:lineRule="auto"/>
              <w:jc w:val="center"/>
            </w:pPr>
            <w:r>
              <w:rPr>
                <w:sz w:val="21"/>
              </w:rPr>
              <w:t>MC-T4-06</w:t>
            </w:r>
          </w:p>
        </w:tc>
        <w:tc>
          <w:tcPr>
            <w:tcW w:w="2948" w:type="dxa"/>
            <w:shd w:val="clear" w:color="auto" w:fill="F7F8FA"/>
            <w:tcMar>
              <w:top w:w="85" w:type="dxa"/>
              <w:left w:w="95" w:type="dxa"/>
              <w:bottom w:w="85" w:type="dxa"/>
              <w:right w:w="95" w:type="dxa"/>
            </w:tcMar>
            <w:vAlign w:val="center"/>
          </w:tcPr>
          <w:p w14:paraId="56344A42" w14:textId="77777777" w:rsidR="00532E26" w:rsidRDefault="006C51C9">
            <w:pPr>
              <w:spacing w:after="0" w:line="259" w:lineRule="auto"/>
              <w:jc w:val="left"/>
            </w:pPr>
            <w:r>
              <w:rPr>
                <w:sz w:val="21"/>
              </w:rPr>
              <w:t>Pipeline phát hiện lỗi</w:t>
            </w:r>
          </w:p>
        </w:tc>
        <w:tc>
          <w:tcPr>
            <w:tcW w:w="4932" w:type="dxa"/>
            <w:shd w:val="clear" w:color="auto" w:fill="F7F8FA"/>
            <w:tcMar>
              <w:top w:w="85" w:type="dxa"/>
              <w:left w:w="95" w:type="dxa"/>
              <w:bottom w:w="85" w:type="dxa"/>
              <w:right w:w="95" w:type="dxa"/>
            </w:tcMar>
            <w:vAlign w:val="center"/>
          </w:tcPr>
          <w:p w14:paraId="2F1198D9" w14:textId="77777777" w:rsidR="00532E26" w:rsidRDefault="006C51C9">
            <w:pPr>
              <w:spacing w:after="0" w:line="259" w:lineRule="auto"/>
              <w:jc w:val="left"/>
            </w:pPr>
            <w:hyperlink r:id="rId49">
              <w:r>
                <w:rPr>
                  <w:color w:val="24527A"/>
                  <w:sz w:val="21"/>
                </w:rPr>
                <w:t>PR #10</w:t>
              </w:r>
            </w:hyperlink>
            <w:r>
              <w:rPr>
                <w:sz w:val="21"/>
              </w:rPr>
              <w:t xml:space="preserve">, </w:t>
            </w:r>
            <w:hyperlink r:id="rId50">
              <w:r>
                <w:rPr>
                  <w:color w:val="24527A"/>
                  <w:sz w:val="21"/>
                </w:rPr>
                <w:t>run 39555838160</w:t>
              </w:r>
            </w:hyperlink>
            <w:r>
              <w:rPr>
                <w:sz w:val="21"/>
              </w:rPr>
              <w:t xml:space="preserve">, </w:t>
            </w:r>
            <w:hyperlink r:id="rId51">
              <w:r>
                <w:rPr>
                  <w:color w:val="24527A"/>
                  <w:sz w:val="21"/>
                </w:rPr>
                <w:t>log</w:t>
              </w:r>
            </w:hyperlink>
          </w:p>
        </w:tc>
      </w:tr>
      <w:tr w:rsidR="00532E26" w14:paraId="45F21732" w14:textId="77777777">
        <w:trPr>
          <w:cantSplit/>
          <w:jc w:val="center"/>
        </w:trPr>
        <w:tc>
          <w:tcPr>
            <w:tcW w:w="1474" w:type="dxa"/>
            <w:shd w:val="clear" w:color="auto" w:fill="FFFFFF"/>
            <w:tcMar>
              <w:top w:w="85" w:type="dxa"/>
              <w:left w:w="95" w:type="dxa"/>
              <w:bottom w:w="85" w:type="dxa"/>
              <w:right w:w="95" w:type="dxa"/>
            </w:tcMar>
            <w:vAlign w:val="center"/>
          </w:tcPr>
          <w:p w14:paraId="1002DD25" w14:textId="77777777" w:rsidR="00532E26" w:rsidRDefault="006C51C9">
            <w:pPr>
              <w:spacing w:after="0" w:line="259" w:lineRule="auto"/>
              <w:jc w:val="center"/>
            </w:pPr>
            <w:r>
              <w:rPr>
                <w:sz w:val="21"/>
              </w:rPr>
              <w:t>MC-T4-07</w:t>
            </w:r>
          </w:p>
        </w:tc>
        <w:tc>
          <w:tcPr>
            <w:tcW w:w="2948" w:type="dxa"/>
            <w:shd w:val="clear" w:color="auto" w:fill="FFFFFF"/>
            <w:tcMar>
              <w:top w:w="85" w:type="dxa"/>
              <w:left w:w="95" w:type="dxa"/>
              <w:bottom w:w="85" w:type="dxa"/>
              <w:right w:w="95" w:type="dxa"/>
            </w:tcMar>
            <w:vAlign w:val="center"/>
          </w:tcPr>
          <w:p w14:paraId="58EA7FD3" w14:textId="77777777" w:rsidR="00532E26" w:rsidRDefault="006C51C9">
            <w:pPr>
              <w:spacing w:after="0" w:line="259" w:lineRule="auto"/>
              <w:jc w:val="left"/>
            </w:pPr>
            <w:r>
              <w:rPr>
                <w:sz w:val="21"/>
              </w:rPr>
              <w:t>Giới hạn bảo vệ nhánh đã ghi nhận</w:t>
            </w:r>
          </w:p>
        </w:tc>
        <w:tc>
          <w:tcPr>
            <w:tcW w:w="4932" w:type="dxa"/>
            <w:shd w:val="clear" w:color="auto" w:fill="FFFFFF"/>
            <w:tcMar>
              <w:top w:w="85" w:type="dxa"/>
              <w:left w:w="95" w:type="dxa"/>
              <w:bottom w:w="85" w:type="dxa"/>
              <w:right w:w="95" w:type="dxa"/>
            </w:tcMar>
            <w:vAlign w:val="center"/>
          </w:tcPr>
          <w:p w14:paraId="3736A203" w14:textId="77777777" w:rsidR="00532E26" w:rsidRDefault="006C51C9">
            <w:pPr>
              <w:spacing w:after="0" w:line="259" w:lineRule="auto"/>
              <w:jc w:val="left"/>
            </w:pPr>
            <w:hyperlink r:id="rId52">
              <w:r>
                <w:rPr>
                  <w:color w:val="24527A"/>
                  <w:sz w:val="21"/>
                </w:rPr>
                <w:t>Phản hồi rules API</w:t>
              </w:r>
            </w:hyperlink>
            <w:r>
              <w:rPr>
                <w:sz w:val="21"/>
              </w:rPr>
              <w:t xml:space="preserve">, </w:t>
            </w:r>
            <w:hyperlink r:id="rId53">
              <w:r>
                <w:rPr>
                  <w:color w:val="24527A"/>
                  <w:sz w:val="21"/>
                </w:rPr>
                <w:t>hồ sơ quyền</w:t>
              </w:r>
            </w:hyperlink>
          </w:p>
        </w:tc>
      </w:tr>
      <w:tr w:rsidR="00532E26" w14:paraId="5D820D62" w14:textId="77777777">
        <w:trPr>
          <w:cantSplit/>
          <w:jc w:val="center"/>
        </w:trPr>
        <w:tc>
          <w:tcPr>
            <w:tcW w:w="1474" w:type="dxa"/>
            <w:shd w:val="clear" w:color="auto" w:fill="F7F8FA"/>
            <w:tcMar>
              <w:top w:w="85" w:type="dxa"/>
              <w:left w:w="95" w:type="dxa"/>
              <w:bottom w:w="85" w:type="dxa"/>
              <w:right w:w="95" w:type="dxa"/>
            </w:tcMar>
            <w:vAlign w:val="center"/>
          </w:tcPr>
          <w:p w14:paraId="7370A54A" w14:textId="77777777" w:rsidR="00532E26" w:rsidRDefault="006C51C9">
            <w:pPr>
              <w:spacing w:after="0" w:line="259" w:lineRule="auto"/>
              <w:jc w:val="center"/>
            </w:pPr>
            <w:r>
              <w:rPr>
                <w:sz w:val="21"/>
              </w:rPr>
              <w:t>MC-T4-08</w:t>
            </w:r>
          </w:p>
        </w:tc>
        <w:tc>
          <w:tcPr>
            <w:tcW w:w="2948" w:type="dxa"/>
            <w:shd w:val="clear" w:color="auto" w:fill="F7F8FA"/>
            <w:tcMar>
              <w:top w:w="85" w:type="dxa"/>
              <w:left w:w="95" w:type="dxa"/>
              <w:bottom w:w="85" w:type="dxa"/>
              <w:right w:w="95" w:type="dxa"/>
            </w:tcMar>
            <w:vAlign w:val="center"/>
          </w:tcPr>
          <w:p w14:paraId="4381F6B4" w14:textId="77777777" w:rsidR="00532E26" w:rsidRDefault="006C51C9">
            <w:pPr>
              <w:spacing w:after="0" w:line="259" w:lineRule="auto"/>
              <w:jc w:val="left"/>
            </w:pPr>
            <w:r>
              <w:rPr>
                <w:sz w:val="21"/>
              </w:rPr>
              <w:t>Lịch sử kiểm local và đồng bộ tài liệu</w:t>
            </w:r>
          </w:p>
        </w:tc>
        <w:tc>
          <w:tcPr>
            <w:tcW w:w="4932" w:type="dxa"/>
            <w:shd w:val="clear" w:color="auto" w:fill="F7F8FA"/>
            <w:tcMar>
              <w:top w:w="85" w:type="dxa"/>
              <w:left w:w="95" w:type="dxa"/>
              <w:bottom w:w="85" w:type="dxa"/>
              <w:right w:w="95" w:type="dxa"/>
            </w:tcMar>
            <w:vAlign w:val="center"/>
          </w:tcPr>
          <w:p w14:paraId="6BE223BD" w14:textId="77777777" w:rsidR="00532E26" w:rsidRDefault="006C51C9">
            <w:pPr>
              <w:spacing w:after="0" w:line="259" w:lineRule="auto"/>
              <w:jc w:val="left"/>
            </w:pPr>
            <w:hyperlink r:id="rId54">
              <w:r>
                <w:rPr>
                  <w:color w:val="24527A"/>
                  <w:sz w:val="21"/>
                </w:rPr>
                <w:t>Log local ngày 19/10</w:t>
              </w:r>
            </w:hyperlink>
            <w:r>
              <w:rPr>
                <w:sz w:val="21"/>
              </w:rPr>
              <w:t xml:space="preserve">, </w:t>
            </w:r>
            <w:hyperlink r:id="rId55">
              <w:r>
                <w:rPr>
                  <w:color w:val="24527A"/>
                  <w:sz w:val="21"/>
                </w:rPr>
                <w:t>checkpoint</w:t>
              </w:r>
            </w:hyperlink>
            <w:r>
              <w:rPr>
                <w:sz w:val="21"/>
              </w:rPr>
              <w:t xml:space="preserve">, </w:t>
            </w:r>
            <w:hyperlink r:id="rId56">
              <w:r>
                <w:rPr>
                  <w:color w:val="24527A"/>
                  <w:sz w:val="21"/>
                </w:rPr>
                <w:t>báo cáo đồng bộ ngày 22/10</w:t>
              </w:r>
            </w:hyperlink>
          </w:p>
        </w:tc>
      </w:tr>
    </w:tbl>
    <w:p w14:paraId="61484F07" w14:textId="77777777" w:rsidR="00532E26" w:rsidRDefault="00532E26">
      <w:pPr>
        <w:spacing w:after="40" w:line="60" w:lineRule="auto"/>
      </w:pPr>
    </w:p>
    <w:p w14:paraId="2E0CA4FF" w14:textId="77777777" w:rsidR="00532E26" w:rsidRDefault="006C51C9">
      <w:r>
        <w:t>Các log và metadata trên là minh chứng đã có; báo cáo không thay thế chúng bằng ảnh mô phỏng. Kết quả chạy lại test ngày 23/10 được ghi tại mục 4.3.4. Lint, typecheck và build không được chạy lại trong phiên soạn báo cáo; kết quả tương ứng được dẫn từ hồ sơ CI đã lưu. Không thực hiện migrate/seed lại hoặc thay đổi dữ liệu trong phiên này.</w:t>
      </w:r>
    </w:p>
    <w:sectPr w:rsidR="00532E26" w:rsidSect="00034616">
      <w:headerReference w:type="even" r:id="rId57"/>
      <w:headerReference w:type="default" r:id="rId58"/>
      <w:footerReference w:type="even" r:id="rId59"/>
      <w:footerReference w:type="default" r:id="rId60"/>
      <w:headerReference w:type="first" r:id="rId61"/>
      <w:footerReference w:type="first" r:id="rId62"/>
      <w:pgSz w:w="11906" w:h="16838"/>
      <w:pgMar w:top="1134" w:right="1134" w:bottom="1020" w:left="141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3CA4D" w14:textId="77777777" w:rsidR="006C51C9" w:rsidRDefault="006C51C9">
      <w:pPr>
        <w:spacing w:after="0" w:line="240" w:lineRule="auto"/>
      </w:pPr>
      <w:r>
        <w:separator/>
      </w:r>
    </w:p>
  </w:endnote>
  <w:endnote w:type="continuationSeparator" w:id="0">
    <w:p w14:paraId="1297A0DC" w14:textId="77777777" w:rsidR="006C51C9" w:rsidRDefault="006C5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1C97F" w14:textId="77777777" w:rsidR="004C57A7" w:rsidRDefault="004C57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D1E10" w14:textId="77777777" w:rsidR="00532E26" w:rsidRDefault="006C51C9">
    <w:pPr>
      <w:pStyle w:val="Footer"/>
      <w:jc w:val="center"/>
    </w:pPr>
    <w:r>
      <w:rPr>
        <w:sz w:val="20"/>
      </w:rPr>
      <w:t xml:space="preserve">Trang </w:t>
    </w:r>
    <w:r>
      <w:fldChar w:fldCharType="begin"/>
    </w:r>
    <w:r>
      <w:instrText>PAGE</w:instrText>
    </w:r>
    <w:r>
      <w:fldChar w:fldCharType="separate"/>
    </w:r>
    <w:r w:rsidR="004C57A7">
      <w:rPr>
        <w:noProof/>
      </w:rP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770F" w14:textId="77777777" w:rsidR="004C57A7" w:rsidRDefault="004C5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5267A" w14:textId="77777777" w:rsidR="006C51C9" w:rsidRDefault="006C51C9">
      <w:pPr>
        <w:spacing w:after="0" w:line="240" w:lineRule="auto"/>
      </w:pPr>
      <w:r>
        <w:separator/>
      </w:r>
    </w:p>
  </w:footnote>
  <w:footnote w:type="continuationSeparator" w:id="0">
    <w:p w14:paraId="60AD9899" w14:textId="77777777" w:rsidR="006C51C9" w:rsidRDefault="006C51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D2D1" w14:textId="77777777" w:rsidR="004C57A7" w:rsidRDefault="004C57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1CAA" w14:textId="77777777" w:rsidR="004C57A7" w:rsidRDefault="004C57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D269" w14:textId="77777777" w:rsidR="004C57A7" w:rsidRDefault="004C57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6558798">
    <w:abstractNumId w:val="8"/>
  </w:num>
  <w:num w:numId="2" w16cid:durableId="637682329">
    <w:abstractNumId w:val="6"/>
  </w:num>
  <w:num w:numId="3" w16cid:durableId="1728993193">
    <w:abstractNumId w:val="5"/>
  </w:num>
  <w:num w:numId="4" w16cid:durableId="783236224">
    <w:abstractNumId w:val="4"/>
  </w:num>
  <w:num w:numId="5" w16cid:durableId="757605191">
    <w:abstractNumId w:val="7"/>
  </w:num>
  <w:num w:numId="6" w16cid:durableId="681861283">
    <w:abstractNumId w:val="3"/>
  </w:num>
  <w:num w:numId="7" w16cid:durableId="276913788">
    <w:abstractNumId w:val="2"/>
  </w:num>
  <w:num w:numId="8" w16cid:durableId="13307919">
    <w:abstractNumId w:val="1"/>
  </w:num>
  <w:num w:numId="9" w16cid:durableId="1418213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8AA"/>
    <w:rsid w:val="004C57A7"/>
    <w:rsid w:val="00532E26"/>
    <w:rsid w:val="006C51C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4715EC"/>
  <w14:defaultImageDpi w14:val="300"/>
  <w15:docId w15:val="{9176DD77-A82B-48B9-90FB-557EBAF9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lang w:val="vi-VN"/>
    </w:rPr>
  </w:style>
  <w:style w:type="paragraph" w:styleId="Heading1">
    <w:name w:val="heading 1"/>
    <w:basedOn w:val="Normal"/>
    <w:next w:val="Normal"/>
    <w:link w:val="Heading1Char"/>
    <w:uiPriority w:val="9"/>
    <w:qFormat/>
    <w:rsid w:val="00FC693F"/>
    <w:pPr>
      <w:keepNext/>
      <w:keepLines/>
      <w:spacing w:before="240" w:line="264" w:lineRule="auto"/>
      <w:jc w:val="left"/>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40" w:line="264" w:lineRule="auto"/>
      <w:jc w:val="left"/>
      <w:outlineLvl w:val="1"/>
    </w:pPr>
    <w:rPr>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line="264" w:lineRule="auto"/>
      <w:contextualSpacing/>
      <w:jc w:val="left"/>
    </w:pPr>
    <w:rPr>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line="264" w:lineRule="auto"/>
      <w:jc w:val="left"/>
    </w:pPr>
    <w:rPr>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DuVinhLoi/BrewLite/blob/0030c2a672b883d00db931955e3672a7218106e6/docs/sprint/backlog.md" TargetMode="External"/><Relationship Id="rId18" Type="http://schemas.openxmlformats.org/officeDocument/2006/relationships/hyperlink" Target="https://github.com/DuVinhLoi/BrewLite/blob/0030c2a672b883d00db931955e3672a7218106e6/apps/api/src/catalog/catalog.service.ts" TargetMode="External"/><Relationship Id="rId26" Type="http://schemas.openxmlformats.org/officeDocument/2006/relationships/hyperlink" Target="https://github.com/DuVinhLoi/BrewLite/blob/0030c2a672b883d00db931955e3672a7218106e6/.github/workflows/ci.yml" TargetMode="External"/><Relationship Id="rId39" Type="http://schemas.openxmlformats.org/officeDocument/2006/relationships/hyperlink" Target="https://github.com/DuVinhLoi/BrewLite/pull/9" TargetMode="External"/><Relationship Id="rId21" Type="http://schemas.openxmlformats.org/officeDocument/2006/relationships/hyperlink" Target="https://github.com/DuVinhLoi/BrewLite/blob/0030c2a672b883d00db931955e3672a7218106e6/apps/web/src/components/menu/ProductCard.tsx" TargetMode="External"/><Relationship Id="rId34" Type="http://schemas.openxmlformats.org/officeDocument/2006/relationships/hyperlink" Target="https://github.com/DuVinhLoi/BrewLite/blob/0030c2a672b883d00db931955e3672a7218106e6/docs/evidence/ci/github-red.txt" TargetMode="External"/><Relationship Id="rId42" Type="http://schemas.openxmlformats.org/officeDocument/2006/relationships/hyperlink" Target="https://github.com/DuVinhLoi/BrewLite/blob/0030c2a672b883d00db931955e3672a7218106e6/docs/sprint/backlog.md" TargetMode="External"/><Relationship Id="rId47" Type="http://schemas.openxmlformats.org/officeDocument/2006/relationships/hyperlink" Target="https://github.com/DuVinhLoi/BrewLite/actions/runs/39555707525" TargetMode="External"/><Relationship Id="rId50" Type="http://schemas.openxmlformats.org/officeDocument/2006/relationships/hyperlink" Target="https://github.com/DuVinhLoi/BrewLite/actions/runs/39555838160" TargetMode="External"/><Relationship Id="rId55" Type="http://schemas.openxmlformats.org/officeDocument/2006/relationships/hyperlink" Target="https://github.com/DuVinhLoi/BrewLite/blob/0030c2a672b883d00db931955e3672a7218106e6/docs/checkpoints/2026-10-19-task4.md"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DuVinhLoi/BrewLite/blob/0030c2a672b883d00db931955e3672a7218106e6/apps/api/src/catalog/catalog.module.ts" TargetMode="External"/><Relationship Id="rId29" Type="http://schemas.openxmlformats.org/officeDocument/2006/relationships/hyperlink" Target="https://github.com/DuVinhLoi/BrewLite/blob/0030c2a672b883d00db931955e3672a7218106e6/docs/evidence/ci/github-green.txt" TargetMode="External"/><Relationship Id="rId11" Type="http://schemas.openxmlformats.org/officeDocument/2006/relationships/hyperlink" Target="https://github.com/DuVinhLoi/BrewLite/pull/9" TargetMode="External"/><Relationship Id="rId24" Type="http://schemas.openxmlformats.org/officeDocument/2006/relationships/hyperlink" Target="https://github.com/DuVinhLoi/BrewLite/blob/0030c2a672b883d00db931955e3672a7218106e6/apps/api/test/products.e2e-spec.ts" TargetMode="External"/><Relationship Id="rId32" Type="http://schemas.openxmlformats.org/officeDocument/2006/relationships/hyperlink" Target="https://github.com/DuVinhLoi/BrewLite/pull/10" TargetMode="External"/><Relationship Id="rId37" Type="http://schemas.openxmlformats.org/officeDocument/2006/relationships/hyperlink" Target="https://github.com/DuVinhLoi/BrewLite/blob/0030c2a672b883d00db931955e3672a7218106e6/docs/evidence/ci/github-branch-protection.txt" TargetMode="External"/><Relationship Id="rId40" Type="http://schemas.openxmlformats.org/officeDocument/2006/relationships/hyperlink" Target="https://github.com/DuVinhLoi/BrewLite/blob/0030c2a672b883d00db931955e3672a7218106e6/README.md" TargetMode="External"/><Relationship Id="rId45" Type="http://schemas.openxmlformats.org/officeDocument/2006/relationships/hyperlink" Target="https://github.com/DuVinhLoi/BrewLite/blob/0030c2a672b883d00db931955e3672a7218106e6/apps/web/src/components/menu/MenuScreen.test.tsx" TargetMode="External"/><Relationship Id="rId53" Type="http://schemas.openxmlformats.org/officeDocument/2006/relationships/hyperlink" Target="https://github.com/DuVinhLoi/BrewLite/blob/0030c2a672b883d00db931955e3672a7218106e6/docs/evidence/ci/github-repository-access.json" TargetMode="External"/><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hyperlink" Target="https://github.com/DuVinhLoi/BrewLite/blob/0030c2a672b883d00db931955e3672a7218106e6/apps/api/src/common/api-exception.filter.ts" TargetMode="External"/><Relationship Id="rId14" Type="http://schemas.openxmlformats.org/officeDocument/2006/relationships/hyperlink" Target="https://github.com/DuVinhLoi/BrewLite/blob/0030c2a672b883d00db931955e3672a7218106e6/docs/traceability-matrix.md" TargetMode="External"/><Relationship Id="rId22" Type="http://schemas.openxmlformats.org/officeDocument/2006/relationships/hyperlink" Target="https://github.com/DuVinhLoi/BrewLite/blob/0030c2a672b883d00db931955e3672a7218106e6/apps/api/prisma/schema.prisma" TargetMode="External"/><Relationship Id="rId27" Type="http://schemas.openxmlformats.org/officeDocument/2006/relationships/hyperlink" Target="https://github.com/DuVinhLoi/BrewLite/pull/9" TargetMode="External"/><Relationship Id="rId30" Type="http://schemas.openxmlformats.org/officeDocument/2006/relationships/hyperlink" Target="https://github.com/DuVinhLoi/BrewLite/blob/0030c2a672b883d00db931955e3672a7218106e6/docs/evidence/ci/github-green-run.json" TargetMode="External"/><Relationship Id="rId35" Type="http://schemas.openxmlformats.org/officeDocument/2006/relationships/hyperlink" Target="https://github.com/DuVinhLoi/BrewLite/blob/0030c2a672b883d00db931955e3672a7218106e6/docs/evidence/ci/github-red-run.json" TargetMode="External"/><Relationship Id="rId43" Type="http://schemas.openxmlformats.org/officeDocument/2006/relationships/hyperlink" Target="https://github.com/DuVinhLoi/BrewLite/blob/0030c2a672b883d00db931955e3672a7218106e6/apps/api/test/products.e2e-spec.ts" TargetMode="External"/><Relationship Id="rId48" Type="http://schemas.openxmlformats.org/officeDocument/2006/relationships/hyperlink" Target="https://github.com/DuVinhLoi/BrewLite/blob/0030c2a672b883d00db931955e3672a7218106e6/docs/evidence/ci/github-green.txt" TargetMode="External"/><Relationship Id="rId56" Type="http://schemas.openxmlformats.org/officeDocument/2006/relationships/hyperlink" Target="https://github.com/DuVinhLoi/BrewLite/blob/0030c2a672b883d00db931955e3672a7218106e6/docs/planning/handoff/2026-10-21-req-sync/report-task4.md" TargetMode="External"/><Relationship Id="rId64" Type="http://schemas.openxmlformats.org/officeDocument/2006/relationships/theme" Target="theme/theme1.xml"/><Relationship Id="rId8" Type="http://schemas.openxmlformats.org/officeDocument/2006/relationships/hyperlink" Target="https://github.com/DuVinhLoi/BrewLite/blob/0030c2a672b883d00db931955e3672a7218106e6/docs/Assignment2-BrewLite.pdf" TargetMode="External"/><Relationship Id="rId51" Type="http://schemas.openxmlformats.org/officeDocument/2006/relationships/hyperlink" Target="https://github.com/DuVinhLoi/BrewLite/blob/0030c2a672b883d00db931955e3672a7218106e6/docs/evidence/ci/github-red.txt" TargetMode="External"/><Relationship Id="rId3" Type="http://schemas.openxmlformats.org/officeDocument/2006/relationships/styles" Target="styles.xml"/><Relationship Id="rId12" Type="http://schemas.openxmlformats.org/officeDocument/2006/relationships/hyperlink" Target="https://github.com/DuVinhLoi/BrewLite/blob/0030c2a672b883d00db931955e3672a7218106e6/CONTRIBUTING.md" TargetMode="External"/><Relationship Id="rId17" Type="http://schemas.openxmlformats.org/officeDocument/2006/relationships/hyperlink" Target="https://github.com/DuVinhLoi/BrewLite/blob/0030c2a672b883d00db931955e3672a7218106e6/apps/api/src/catalog/catalog.controller.ts" TargetMode="External"/><Relationship Id="rId25" Type="http://schemas.openxmlformats.org/officeDocument/2006/relationships/hyperlink" Target="https://github.com/DuVinhLoi/BrewLite/blob/0030c2a672b883d00db931955e3672a7218106e6/docs/checkpoints/2026-10-19-task4.md" TargetMode="External"/><Relationship Id="rId33" Type="http://schemas.openxmlformats.org/officeDocument/2006/relationships/hyperlink" Target="https://github.com/DuVinhLoi/BrewLite/actions/runs/39555838160" TargetMode="External"/><Relationship Id="rId38" Type="http://schemas.openxmlformats.org/officeDocument/2006/relationships/hyperlink" Target="https://github.com/DuVinhLoi/BrewLite" TargetMode="External"/><Relationship Id="rId46" Type="http://schemas.openxmlformats.org/officeDocument/2006/relationships/hyperlink" Target="https://github.com/DuVinhLoi/BrewLite/blob/0030c2a672b883d00db931955e3672a7218106e6/.github/workflows/ci.yml" TargetMode="External"/><Relationship Id="rId59" Type="http://schemas.openxmlformats.org/officeDocument/2006/relationships/footer" Target="footer1.xml"/><Relationship Id="rId20" Type="http://schemas.openxmlformats.org/officeDocument/2006/relationships/hyperlink" Target="https://github.com/DuVinhLoi/BrewLite/blob/0030c2a672b883d00db931955e3672a7218106e6/apps/web/src/components/menu/MenuScreen.tsx" TargetMode="External"/><Relationship Id="rId41" Type="http://schemas.openxmlformats.org/officeDocument/2006/relationships/hyperlink" Target="https://github.com/DuVinhLoi/BrewLite/blob/0030c2a672b883d00db931955e3672a7218106e6/CONTRIBUTING.md" TargetMode="External"/><Relationship Id="rId54" Type="http://schemas.openxmlformats.org/officeDocument/2006/relationships/hyperlink" Target="https://github.com/DuVinhLoi/BrewLite/blob/0030c2a672b883d00db931955e3672a7218106e6/docs/evidence/ci/local-verification.txt"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DuVinhLoi/BrewLite/blob/0030c2a672b883d00db931955e3672a7218106e6/docs/planning/handoff/2026-10-21-req-sync/report-task4.md" TargetMode="External"/><Relationship Id="rId23" Type="http://schemas.openxmlformats.org/officeDocument/2006/relationships/hyperlink" Target="https://github.com/DuVinhLoi/BrewLite/blob/0030c2a672b883d00db931955e3672a7218106e6/apps/api/prisma/seed.ts" TargetMode="External"/><Relationship Id="rId28" Type="http://schemas.openxmlformats.org/officeDocument/2006/relationships/hyperlink" Target="https://github.com/DuVinhLoi/BrewLite/actions/runs/39555707525" TargetMode="External"/><Relationship Id="rId36" Type="http://schemas.openxmlformats.org/officeDocument/2006/relationships/hyperlink" Target="https://github.com/DuVinhLoi/BrewLite/blob/0030c2a672b883d00db931955e3672a7218106e6/docs/evidence/ci/github-red-jobs.json" TargetMode="External"/><Relationship Id="rId49" Type="http://schemas.openxmlformats.org/officeDocument/2006/relationships/hyperlink" Target="https://github.com/DuVinhLoi/BrewLite/pull/10" TargetMode="External"/><Relationship Id="rId57" Type="http://schemas.openxmlformats.org/officeDocument/2006/relationships/header" Target="header1.xml"/><Relationship Id="rId10" Type="http://schemas.openxmlformats.org/officeDocument/2006/relationships/hyperlink" Target="https://github.com/DuVinhLoi/BrewLite/blob/0030c2a672b883d00db931955e3672a7218106e6/README.md" TargetMode="External"/><Relationship Id="rId31" Type="http://schemas.openxmlformats.org/officeDocument/2006/relationships/hyperlink" Target="https://github.com/DuVinhLoi/BrewLite/blob/0030c2a672b883d00db931955e3672a7218106e6/docs/evidence/ci/github-green-jobs.json" TargetMode="External"/><Relationship Id="rId44" Type="http://schemas.openxmlformats.org/officeDocument/2006/relationships/hyperlink" Target="https://github.com/DuVinhLoi/BrewLite/blob/0030c2a672b883d00db931955e3672a7218106e6/apps/api/prisma/seed.ts" TargetMode="External"/><Relationship Id="rId52" Type="http://schemas.openxmlformats.org/officeDocument/2006/relationships/hyperlink" Target="https://github.com/DuVinhLoi/BrewLite/blob/0030c2a672b883d00db931955e3672a7218106e6/docs/evidence/ci/github-branch-protection.txt"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DuVinhLoi/BrewL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2999</Words>
  <Characters>12667</Characters>
  <Application>Microsoft Office Word</Application>
  <DocSecurity>0</DocSecurity>
  <Lines>388</Lines>
  <Paragraphs>239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Task 4 BrewLite</dc:title>
  <dc:subject>Triển khai Sprint 1 trong Assignment 2</dc:subject>
  <dc:creator/>
  <cp:keywords>BrewLite, Task 4, Sprint 1, CI</cp:keywords>
  <dc:description>generated by python-docx</dc:description>
  <cp:lastModifiedBy>Vĩnh Nguyễn Phước Bảo Thiện</cp:lastModifiedBy>
  <cp:revision>2</cp:revision>
  <dcterms:created xsi:type="dcterms:W3CDTF">2013-12-23T23:15:00Z</dcterms:created>
  <dcterms:modified xsi:type="dcterms:W3CDTF">2026-10-23T01:55:00Z</dcterms:modified>
  <cp:category/>
</cp:coreProperties>
</file>